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4C452" w14:textId="77777777" w:rsidR="006D4150" w:rsidRDefault="006D4150"/>
    <w:p w14:paraId="5C9C3589" w14:textId="77777777" w:rsidR="006D4150" w:rsidRDefault="006D4150"/>
    <w:p w14:paraId="6FBEA800" w14:textId="77777777" w:rsidR="006D4150" w:rsidRDefault="006D4150"/>
    <w:p w14:paraId="00400309" w14:textId="77777777" w:rsidR="006D4150" w:rsidRDefault="00000000">
      <w:pPr>
        <w:jc w:val="center"/>
      </w:pPr>
      <w:r>
        <w:rPr>
          <w:rFonts w:eastAsia="Arial" w:cs="Arial"/>
          <w:b/>
          <w:color w:val="078568"/>
          <w:sz w:val="32"/>
        </w:rPr>
        <w:t>QUẢN LÝ HỒ SƠ BỆNH ÁN</w:t>
      </w:r>
    </w:p>
    <w:p w14:paraId="32C12DA3" w14:textId="77777777" w:rsidR="006D4150" w:rsidRDefault="00000000">
      <w:pPr>
        <w:spacing w:before="240" w:after="200"/>
        <w:jc w:val="center"/>
      </w:pPr>
      <w:r>
        <w:rPr>
          <w:rFonts w:eastAsia="Arial" w:cs="Arial"/>
          <w:b/>
          <w:sz w:val="54"/>
        </w:rPr>
        <w:t>ĐẶC TẢ YÊU CẦU HỆ THỐNG</w:t>
      </w:r>
    </w:p>
    <w:p w14:paraId="380096FD" w14:textId="77777777" w:rsidR="006D4150" w:rsidRDefault="00000000">
      <w:pPr>
        <w:jc w:val="center"/>
      </w:pPr>
      <w:r>
        <w:rPr>
          <w:rFonts w:eastAsia="Arial" w:cs="Arial"/>
          <w:color w:val="657C90"/>
          <w:sz w:val="26"/>
        </w:rPr>
        <w:t>Yêu cầu chức năng • Yêu cầu phi chức năng • Thiết kế cơ sở dữ liệu • ERD</w:t>
      </w:r>
    </w:p>
    <w:p w14:paraId="09AD48CC" w14:textId="77777777" w:rsidR="006D4150" w:rsidRDefault="006D4150"/>
    <w:tbl>
      <w:tblPr>
        <w:tblW w:w="0" w:type="auto"/>
        <w:jc w:val="center"/>
        <w:tblLook w:val="04A0" w:firstRow="1" w:lastRow="0" w:firstColumn="1" w:lastColumn="0" w:noHBand="0" w:noVBand="1"/>
      </w:tblPr>
      <w:tblGrid>
        <w:gridCol w:w="10166"/>
      </w:tblGrid>
      <w:tr w:rsidR="006D4150" w14:paraId="2482CE59" w14:textId="77777777">
        <w:trPr>
          <w:jc w:val="center"/>
        </w:trPr>
        <w:tc>
          <w:tcPr>
            <w:tcW w:w="10166" w:type="dxa"/>
            <w:shd w:val="clear" w:color="auto" w:fill="EAF3F1"/>
            <w:tcMar>
              <w:top w:w="220" w:type="dxa"/>
              <w:left w:w="240" w:type="dxa"/>
              <w:bottom w:w="220" w:type="dxa"/>
              <w:right w:w="240" w:type="dxa"/>
            </w:tcMar>
          </w:tcPr>
          <w:p w14:paraId="57CE6844" w14:textId="7948B56F" w:rsidR="006D4150" w:rsidRDefault="006D4150">
            <w:pPr>
              <w:jc w:val="center"/>
            </w:pPr>
          </w:p>
        </w:tc>
      </w:tr>
    </w:tbl>
    <w:p w14:paraId="4932F769" w14:textId="77777777" w:rsidR="006D4150" w:rsidRDefault="006D4150"/>
    <w:p w14:paraId="434A5122" w14:textId="77777777" w:rsidR="006D4150" w:rsidRDefault="006D4150"/>
    <w:p w14:paraId="151764F7" w14:textId="77777777" w:rsidR="006D4150" w:rsidRDefault="006D4150"/>
    <w:p w14:paraId="3D890284" w14:textId="77777777" w:rsidR="006D4150" w:rsidRDefault="00000000">
      <w:pPr>
        <w:jc w:val="center"/>
      </w:pPr>
      <w:r>
        <w:rPr>
          <w:rFonts w:eastAsia="Arial" w:cs="Arial"/>
          <w:color w:val="657C90"/>
        </w:rPr>
        <w:t>Phiên bản 1.0  |  Ngày lập: 27/10/2026</w:t>
      </w:r>
    </w:p>
    <w:p w14:paraId="4C3250ED" w14:textId="77777777" w:rsidR="006D4150" w:rsidRDefault="00000000">
      <w:pPr>
        <w:jc w:val="center"/>
      </w:pPr>
      <w:r>
        <w:rPr>
          <w:rFonts w:eastAsia="Arial" w:cs="Arial"/>
          <w:color w:val="657C90"/>
          <w:sz w:val="18"/>
        </w:rPr>
        <w:t>Tài liệu phục vụ báo cáo và rà soát học thuật; không thay thế hồ sơ nghiệm thu hoặc quy chế chuyên môn.</w:t>
      </w:r>
    </w:p>
    <w:p w14:paraId="41577F2C" w14:textId="77777777" w:rsidR="006D4150" w:rsidRDefault="00000000">
      <w:r>
        <w:br w:type="page"/>
      </w:r>
    </w:p>
    <w:p w14:paraId="54B6841D" w14:textId="77777777" w:rsidR="006D4150" w:rsidRDefault="00000000">
      <w:pPr>
        <w:pStyle w:val="Heading1"/>
      </w:pPr>
      <w:r>
        <w:lastRenderedPageBreak/>
        <w:t>1. Mục đích và phạm vi</w:t>
      </w:r>
    </w:p>
    <w:p w14:paraId="78F73129" w14:textId="77777777" w:rsidR="006D4150" w:rsidRDefault="00000000">
      <w:r>
        <w:rPr>
          <w:rFonts w:eastAsia="Arial" w:cs="Arial"/>
        </w:rPr>
        <w:t>Tài liệu xác định các yêu cầu chức năng (FR) và phi chức năng (NFR) của phần mềm MRM theo trạng thái mã nguồn và các quyết định đã thống nhất sau tài liệu SRS. Phần sau mô tả mô hình dữ liệu cốt lõi năm bảng, khóa chính/khóa ngoại, ràng buộc và sơ đồ ERD để làm rõ cách dữ liệu hỗ trợ quy trình.</w:t>
      </w:r>
    </w:p>
    <w:p w14:paraId="3E25EFED" w14:textId="77777777" w:rsidR="006D4150" w:rsidRDefault="00000000">
      <w:r>
        <w:rPr>
          <w:rFonts w:eastAsia="Arial" w:cs="Arial"/>
        </w:rPr>
        <w:t>Cách hiểu trạng thái: “Đã có” nghĩa là đã tìm thấy luồng hoặc thành phần tương ứng trong mã nguồn; không đồng nghĩa đã đạt mọi tiêu chí nghiệm thu, chính sách bệnh viện hay NFR. Các hạn mức hiệu năng, SLA, thời hạn lưu audit và tuân thủ phải được đơn vị xác nhận và kiểm chứng riêng.</w:t>
      </w:r>
    </w:p>
    <w:p w14:paraId="50721EA7" w14:textId="77777777" w:rsidR="006D4150" w:rsidRDefault="00000000">
      <w:pPr>
        <w:pStyle w:val="Heading2"/>
      </w:pPr>
      <w:r>
        <w:t>1.1. Mục tiêu hệ thống</w:t>
      </w:r>
    </w:p>
    <w:p w14:paraId="450ED86A" w14:textId="77777777" w:rsidR="006D4150" w:rsidRDefault="00000000">
      <w:pPr>
        <w:pStyle w:val="ListBullet"/>
        <w:spacing w:after="60"/>
      </w:pPr>
      <w:r>
        <w:rPr>
          <w:rFonts w:eastAsia="Arial" w:cs="Arial"/>
        </w:rPr>
        <w:t>Quản lý metadata hồ sơ bệnh án giấy và điện tử trong một ứng dụng web nội bộ.</w:t>
      </w:r>
    </w:p>
    <w:p w14:paraId="65913BFD" w14:textId="77777777" w:rsidR="006D4150" w:rsidRDefault="00000000">
      <w:pPr>
        <w:pStyle w:val="ListBullet"/>
        <w:spacing w:after="60"/>
      </w:pPr>
      <w:r>
        <w:rPr>
          <w:rFonts w:eastAsia="Arial" w:cs="Arial"/>
        </w:rPr>
        <w:t>Hỗ trợ khai báo, tra cứu, xét duyệt, lưu trữ vị trí, đăng ký đọc, giao–trả và ghi nhận lịch sử.</w:t>
      </w:r>
    </w:p>
    <w:p w14:paraId="0FB73ED1" w14:textId="77777777" w:rsidR="006D4150" w:rsidRDefault="00000000">
      <w:pPr>
        <w:pStyle w:val="ListBullet"/>
        <w:spacing w:after="60"/>
      </w:pPr>
      <w:r>
        <w:rPr>
          <w:rFonts w:eastAsia="Arial" w:cs="Arial"/>
        </w:rPr>
        <w:t>Phân tách quyền Reader, Archivist, Director và Admin; ghi thông báo nội bộ và dấu vết thao tác.</w:t>
      </w:r>
    </w:p>
    <w:p w14:paraId="03F18C9B" w14:textId="77777777" w:rsidR="006D4150" w:rsidRDefault="00000000">
      <w:pPr>
        <w:pStyle w:val="Heading2"/>
      </w:pPr>
      <w:r>
        <w:t>1.2. Tác nhân</w:t>
      </w:r>
    </w:p>
    <w:tbl>
      <w:tblPr>
        <w:tblStyle w:val="TableGrid"/>
        <w:tblW w:w="0" w:type="auto"/>
        <w:jc w:val="center"/>
        <w:tblLayout w:type="fixed"/>
        <w:tblLook w:val="04A0" w:firstRow="1" w:lastRow="0" w:firstColumn="1" w:lastColumn="0" w:noHBand="0" w:noVBand="1"/>
      </w:tblPr>
      <w:tblGrid>
        <w:gridCol w:w="2160"/>
        <w:gridCol w:w="8006"/>
      </w:tblGrid>
      <w:tr w:rsidR="006D4150" w14:paraId="0D776FDC" w14:textId="77777777">
        <w:trPr>
          <w:cantSplit/>
          <w:tblHeader/>
          <w:jc w:val="center"/>
        </w:trPr>
        <w:tc>
          <w:tcPr>
            <w:tcW w:w="2160" w:type="dxa"/>
            <w:shd w:val="clear" w:color="auto" w:fill="075B49"/>
            <w:tcMar>
              <w:top w:w="70" w:type="dxa"/>
              <w:left w:w="95" w:type="dxa"/>
              <w:bottom w:w="70" w:type="dxa"/>
              <w:right w:w="95" w:type="dxa"/>
            </w:tcMar>
            <w:vAlign w:val="center"/>
          </w:tcPr>
          <w:p w14:paraId="64ABBE05" w14:textId="77777777" w:rsidR="006D4150" w:rsidRDefault="00000000">
            <w:pPr>
              <w:spacing w:after="0"/>
            </w:pPr>
            <w:r>
              <w:rPr>
                <w:rFonts w:eastAsia="Arial" w:cs="Arial"/>
                <w:b/>
                <w:color w:val="FFFFFF"/>
                <w:sz w:val="18"/>
              </w:rPr>
              <w:t>Tác nhân</w:t>
            </w:r>
          </w:p>
        </w:tc>
        <w:tc>
          <w:tcPr>
            <w:tcW w:w="8006" w:type="dxa"/>
            <w:shd w:val="clear" w:color="auto" w:fill="075B49"/>
            <w:tcMar>
              <w:top w:w="70" w:type="dxa"/>
              <w:left w:w="95" w:type="dxa"/>
              <w:bottom w:w="70" w:type="dxa"/>
              <w:right w:w="95" w:type="dxa"/>
            </w:tcMar>
            <w:vAlign w:val="center"/>
          </w:tcPr>
          <w:p w14:paraId="2BA5A9FF" w14:textId="77777777" w:rsidR="006D4150" w:rsidRDefault="00000000">
            <w:pPr>
              <w:spacing w:after="0"/>
            </w:pPr>
            <w:r>
              <w:rPr>
                <w:rFonts w:eastAsia="Arial" w:cs="Arial"/>
                <w:b/>
                <w:color w:val="FFFFFF"/>
                <w:sz w:val="18"/>
              </w:rPr>
              <w:t>Trách nhiệm chính</w:t>
            </w:r>
          </w:p>
        </w:tc>
      </w:tr>
      <w:tr w:rsidR="006D4150" w14:paraId="017C57C8" w14:textId="77777777">
        <w:trPr>
          <w:cantSplit/>
          <w:jc w:val="center"/>
        </w:trPr>
        <w:tc>
          <w:tcPr>
            <w:tcW w:w="2160" w:type="dxa"/>
            <w:tcMar>
              <w:top w:w="70" w:type="dxa"/>
              <w:left w:w="95" w:type="dxa"/>
              <w:bottom w:w="70" w:type="dxa"/>
              <w:right w:w="95" w:type="dxa"/>
            </w:tcMar>
            <w:vAlign w:val="center"/>
          </w:tcPr>
          <w:p w14:paraId="3A0B04B1" w14:textId="77777777" w:rsidR="006D4150" w:rsidRDefault="00000000">
            <w:pPr>
              <w:spacing w:after="0" w:line="240" w:lineRule="auto"/>
            </w:pPr>
            <w:r>
              <w:rPr>
                <w:rFonts w:eastAsia="Arial" w:cs="Arial"/>
                <w:sz w:val="18"/>
              </w:rPr>
              <w:t>Reader / Bác sĩ</w:t>
            </w:r>
          </w:p>
        </w:tc>
        <w:tc>
          <w:tcPr>
            <w:tcW w:w="8006" w:type="dxa"/>
            <w:tcMar>
              <w:top w:w="70" w:type="dxa"/>
              <w:left w:w="95" w:type="dxa"/>
              <w:bottom w:w="70" w:type="dxa"/>
              <w:right w:w="95" w:type="dxa"/>
            </w:tcMar>
            <w:vAlign w:val="center"/>
          </w:tcPr>
          <w:p w14:paraId="53BFD5DD" w14:textId="77777777" w:rsidR="006D4150" w:rsidRDefault="00000000">
            <w:pPr>
              <w:spacing w:after="0" w:line="240" w:lineRule="auto"/>
            </w:pPr>
            <w:r>
              <w:rPr>
                <w:rFonts w:eastAsia="Arial" w:cs="Arial"/>
                <w:sz w:val="18"/>
              </w:rPr>
              <w:t>Tra cứu, khai báo hồ sơ điện tử, yêu cầu mượn, theo dõi tiến trình, cập nhật thông tin cá nhân và nhận thông báo.</w:t>
            </w:r>
          </w:p>
        </w:tc>
      </w:tr>
      <w:tr w:rsidR="006D4150" w14:paraId="3D3E6114" w14:textId="77777777">
        <w:trPr>
          <w:cantSplit/>
          <w:jc w:val="center"/>
        </w:trPr>
        <w:tc>
          <w:tcPr>
            <w:tcW w:w="2160" w:type="dxa"/>
            <w:shd w:val="clear" w:color="auto" w:fill="F2F6FA"/>
            <w:tcMar>
              <w:top w:w="70" w:type="dxa"/>
              <w:left w:w="95" w:type="dxa"/>
              <w:bottom w:w="70" w:type="dxa"/>
              <w:right w:w="95" w:type="dxa"/>
            </w:tcMar>
            <w:vAlign w:val="center"/>
          </w:tcPr>
          <w:p w14:paraId="1A4034A1" w14:textId="77777777" w:rsidR="006D4150" w:rsidRDefault="00000000">
            <w:pPr>
              <w:spacing w:after="0" w:line="240" w:lineRule="auto"/>
            </w:pPr>
            <w:r>
              <w:rPr>
                <w:rFonts w:eastAsia="Arial" w:cs="Arial"/>
                <w:sz w:val="18"/>
              </w:rPr>
              <w:t>Archivist / Nhân viên lưu trữ</w:t>
            </w:r>
          </w:p>
        </w:tc>
        <w:tc>
          <w:tcPr>
            <w:tcW w:w="8006" w:type="dxa"/>
            <w:shd w:val="clear" w:color="auto" w:fill="F2F6FA"/>
            <w:tcMar>
              <w:top w:w="70" w:type="dxa"/>
              <w:left w:w="95" w:type="dxa"/>
              <w:bottom w:w="70" w:type="dxa"/>
              <w:right w:w="95" w:type="dxa"/>
            </w:tcMar>
            <w:vAlign w:val="center"/>
          </w:tcPr>
          <w:p w14:paraId="2C2FB4F8" w14:textId="77777777" w:rsidR="006D4150" w:rsidRDefault="00000000">
            <w:pPr>
              <w:spacing w:after="0" w:line="240" w:lineRule="auto"/>
            </w:pPr>
            <w:r>
              <w:rPr>
                <w:rFonts w:eastAsia="Arial" w:cs="Arial"/>
                <w:sz w:val="18"/>
              </w:rPr>
              <w:t>Kiểm tra hồ sơ/yêu cầu, quản lý vị trí kho, xác nhận lịch, giao–trả, kiểm kê và xem báo cáo được cấp quyền.</w:t>
            </w:r>
          </w:p>
        </w:tc>
      </w:tr>
      <w:tr w:rsidR="006D4150" w14:paraId="39CFC0A7" w14:textId="77777777">
        <w:trPr>
          <w:cantSplit/>
          <w:jc w:val="center"/>
        </w:trPr>
        <w:tc>
          <w:tcPr>
            <w:tcW w:w="2160" w:type="dxa"/>
            <w:tcMar>
              <w:top w:w="70" w:type="dxa"/>
              <w:left w:w="95" w:type="dxa"/>
              <w:bottom w:w="70" w:type="dxa"/>
              <w:right w:w="95" w:type="dxa"/>
            </w:tcMar>
            <w:vAlign w:val="center"/>
          </w:tcPr>
          <w:p w14:paraId="1D1F0955" w14:textId="77777777" w:rsidR="006D4150" w:rsidRDefault="00000000">
            <w:pPr>
              <w:spacing w:after="0" w:line="240" w:lineRule="auto"/>
            </w:pPr>
            <w:r>
              <w:rPr>
                <w:rFonts w:eastAsia="Arial" w:cs="Arial"/>
                <w:sz w:val="18"/>
              </w:rPr>
              <w:t>Director / Giám đốc</w:t>
            </w:r>
          </w:p>
        </w:tc>
        <w:tc>
          <w:tcPr>
            <w:tcW w:w="8006" w:type="dxa"/>
            <w:tcMar>
              <w:top w:w="70" w:type="dxa"/>
              <w:left w:w="95" w:type="dxa"/>
              <w:bottom w:w="70" w:type="dxa"/>
              <w:right w:w="95" w:type="dxa"/>
            </w:tcMar>
            <w:vAlign w:val="center"/>
          </w:tcPr>
          <w:p w14:paraId="4AB5C191" w14:textId="77777777" w:rsidR="006D4150" w:rsidRDefault="00000000">
            <w:pPr>
              <w:spacing w:after="0" w:line="240" w:lineRule="auto"/>
            </w:pPr>
            <w:r>
              <w:rPr>
                <w:rFonts w:eastAsia="Arial" w:cs="Arial"/>
                <w:sz w:val="18"/>
              </w:rPr>
              <w:t>Xử lý yêu cầu theo nhánh cần Giám đốc, hồ sơ khai báo và đề nghị đổi vai trò/khoa; dùng mật khẩu cấp 2.</w:t>
            </w:r>
          </w:p>
        </w:tc>
      </w:tr>
      <w:tr w:rsidR="006D4150" w14:paraId="53EE1C36" w14:textId="77777777">
        <w:trPr>
          <w:cantSplit/>
          <w:jc w:val="center"/>
        </w:trPr>
        <w:tc>
          <w:tcPr>
            <w:tcW w:w="2160" w:type="dxa"/>
            <w:shd w:val="clear" w:color="auto" w:fill="F2F6FA"/>
            <w:tcMar>
              <w:top w:w="70" w:type="dxa"/>
              <w:left w:w="95" w:type="dxa"/>
              <w:bottom w:w="70" w:type="dxa"/>
              <w:right w:w="95" w:type="dxa"/>
            </w:tcMar>
            <w:vAlign w:val="center"/>
          </w:tcPr>
          <w:p w14:paraId="721E8C80" w14:textId="77777777" w:rsidR="006D4150" w:rsidRDefault="00000000">
            <w:pPr>
              <w:spacing w:after="0" w:line="240" w:lineRule="auto"/>
            </w:pPr>
            <w:r>
              <w:rPr>
                <w:rFonts w:eastAsia="Arial" w:cs="Arial"/>
                <w:sz w:val="18"/>
              </w:rPr>
              <w:t>Admin / Quản trị viên</w:t>
            </w:r>
          </w:p>
        </w:tc>
        <w:tc>
          <w:tcPr>
            <w:tcW w:w="8006" w:type="dxa"/>
            <w:shd w:val="clear" w:color="auto" w:fill="F2F6FA"/>
            <w:tcMar>
              <w:top w:w="70" w:type="dxa"/>
              <w:left w:w="95" w:type="dxa"/>
              <w:bottom w:w="70" w:type="dxa"/>
              <w:right w:w="95" w:type="dxa"/>
            </w:tcMar>
            <w:vAlign w:val="center"/>
          </w:tcPr>
          <w:p w14:paraId="1900EF6E" w14:textId="77777777" w:rsidR="006D4150" w:rsidRDefault="00000000">
            <w:pPr>
              <w:spacing w:after="0" w:line="240" w:lineRule="auto"/>
            </w:pPr>
            <w:r>
              <w:rPr>
                <w:rFonts w:eastAsia="Arial" w:cs="Arial"/>
                <w:sz w:val="18"/>
              </w:rPr>
              <w:t>Tạo, chỉnh sửa, vô hiệu hóa tài khoản và áp dụng thay đổi nhân sự đã được duyệt; xem audit trong phạm vi.</w:t>
            </w:r>
          </w:p>
        </w:tc>
      </w:tr>
    </w:tbl>
    <w:p w14:paraId="70BD27DE" w14:textId="77777777" w:rsidR="006D4150" w:rsidRDefault="006D4150">
      <w:pPr>
        <w:spacing w:after="20"/>
      </w:pPr>
    </w:p>
    <w:p w14:paraId="23AF7134" w14:textId="77777777" w:rsidR="006D4150" w:rsidRDefault="00000000">
      <w:pPr>
        <w:pStyle w:val="Heading2"/>
      </w:pPr>
      <w:r>
        <w:t>1.3. Phạm vi loại trừ và giả định</w:t>
      </w:r>
    </w:p>
    <w:p w14:paraId="1C968D9E" w14:textId="77777777" w:rsidR="006D4150" w:rsidRDefault="00000000">
      <w:pPr>
        <w:pStyle w:val="ListBullet"/>
        <w:spacing w:after="60"/>
      </w:pPr>
      <w:r>
        <w:rPr>
          <w:rFonts w:eastAsia="Arial" w:cs="Arial"/>
        </w:rPr>
        <w:t>Không tích hợp HIS; dữ liệu được nhập thủ công. Không lưu bản quét hoặc toàn văn bệnh án trong luồng mô tả.</w:t>
      </w:r>
    </w:p>
    <w:p w14:paraId="56C3A2F0" w14:textId="77777777" w:rsidR="006D4150" w:rsidRDefault="00000000">
      <w:pPr>
        <w:pStyle w:val="ListBullet"/>
        <w:spacing w:after="60"/>
      </w:pPr>
      <w:r>
        <w:rPr>
          <w:rFonts w:eastAsia="Arial" w:cs="Arial"/>
        </w:rPr>
        <w:t>Không gửi email SMTP: email kết quả trong yêu cầu ban đầu được thay bằng thông báo nội bộ qua chuông/inbox.</w:t>
      </w:r>
    </w:p>
    <w:p w14:paraId="2A4EC866" w14:textId="77777777" w:rsidR="006D4150" w:rsidRDefault="00000000">
      <w:pPr>
        <w:pStyle w:val="ListBullet"/>
        <w:spacing w:after="60"/>
      </w:pPr>
      <w:r>
        <w:rPr>
          <w:rFonts w:eastAsia="Arial" w:cs="Arial"/>
        </w:rPr>
        <w:t>Không có workflow cơ quan bên ngoài hoặc người được Director ủy quyền; Director hiện không có báo cáo hay kiểm kê.</w:t>
      </w:r>
    </w:p>
    <w:p w14:paraId="2B6ACA85" w14:textId="77777777" w:rsidR="006D4150" w:rsidRDefault="00000000">
      <w:pPr>
        <w:pStyle w:val="ListBullet"/>
        <w:spacing w:after="60"/>
      </w:pPr>
      <w:r>
        <w:rPr>
          <w:rFonts w:eastAsia="Arial" w:cs="Arial"/>
        </w:rPr>
        <w:t>Thời hạn lưu 10/15/20/30 năm là cấu hình mô phỏng của dự án học tập, chưa xác nhận tuân thủ pháp luật hiện hành.</w:t>
      </w:r>
    </w:p>
    <w:p w14:paraId="3AE82583" w14:textId="77777777" w:rsidR="006D4150" w:rsidRDefault="00000000">
      <w:pPr>
        <w:pStyle w:val="Heading1"/>
      </w:pPr>
      <w:r>
        <w:t>2. Quy tắc nghiệp vụ trọng yếu</w:t>
      </w:r>
    </w:p>
    <w:tbl>
      <w:tblPr>
        <w:tblStyle w:val="TableGrid"/>
        <w:tblW w:w="0" w:type="auto"/>
        <w:jc w:val="center"/>
        <w:tblLayout w:type="fixed"/>
        <w:tblLook w:val="04A0" w:firstRow="1" w:lastRow="0" w:firstColumn="1" w:lastColumn="0" w:noHBand="0" w:noVBand="1"/>
      </w:tblPr>
      <w:tblGrid>
        <w:gridCol w:w="1152"/>
        <w:gridCol w:w="9504"/>
      </w:tblGrid>
      <w:tr w:rsidR="006D4150" w14:paraId="3021E1E3" w14:textId="77777777">
        <w:trPr>
          <w:cantSplit/>
          <w:tblHeader/>
          <w:jc w:val="center"/>
        </w:trPr>
        <w:tc>
          <w:tcPr>
            <w:tcW w:w="1152" w:type="dxa"/>
            <w:shd w:val="clear" w:color="auto" w:fill="075B49"/>
            <w:tcMar>
              <w:top w:w="70" w:type="dxa"/>
              <w:left w:w="95" w:type="dxa"/>
              <w:bottom w:w="70" w:type="dxa"/>
              <w:right w:w="95" w:type="dxa"/>
            </w:tcMar>
            <w:vAlign w:val="center"/>
          </w:tcPr>
          <w:p w14:paraId="76F3DA38" w14:textId="77777777" w:rsidR="006D4150" w:rsidRDefault="00000000">
            <w:pPr>
              <w:spacing w:after="0"/>
            </w:pPr>
            <w:r>
              <w:rPr>
                <w:rFonts w:eastAsia="Arial" w:cs="Arial"/>
                <w:b/>
                <w:color w:val="FFFFFF"/>
                <w:sz w:val="18"/>
              </w:rPr>
              <w:t>Mã</w:t>
            </w:r>
          </w:p>
        </w:tc>
        <w:tc>
          <w:tcPr>
            <w:tcW w:w="9504" w:type="dxa"/>
            <w:shd w:val="clear" w:color="auto" w:fill="075B49"/>
            <w:tcMar>
              <w:top w:w="70" w:type="dxa"/>
              <w:left w:w="95" w:type="dxa"/>
              <w:bottom w:w="70" w:type="dxa"/>
              <w:right w:w="95" w:type="dxa"/>
            </w:tcMar>
            <w:vAlign w:val="center"/>
          </w:tcPr>
          <w:p w14:paraId="04078910" w14:textId="77777777" w:rsidR="006D4150" w:rsidRDefault="00000000">
            <w:pPr>
              <w:spacing w:after="0"/>
            </w:pPr>
            <w:r>
              <w:rPr>
                <w:rFonts w:eastAsia="Arial" w:cs="Arial"/>
                <w:b/>
                <w:color w:val="FFFFFF"/>
                <w:sz w:val="18"/>
              </w:rPr>
              <w:t>Quy tắc</w:t>
            </w:r>
          </w:p>
        </w:tc>
      </w:tr>
      <w:tr w:rsidR="006D4150" w14:paraId="09CD6CC8" w14:textId="77777777">
        <w:trPr>
          <w:cantSplit/>
          <w:jc w:val="center"/>
        </w:trPr>
        <w:tc>
          <w:tcPr>
            <w:tcW w:w="1152" w:type="dxa"/>
            <w:tcMar>
              <w:top w:w="70" w:type="dxa"/>
              <w:left w:w="95" w:type="dxa"/>
              <w:bottom w:w="70" w:type="dxa"/>
              <w:right w:w="95" w:type="dxa"/>
            </w:tcMar>
            <w:vAlign w:val="center"/>
          </w:tcPr>
          <w:p w14:paraId="1EE38859" w14:textId="77777777" w:rsidR="006D4150" w:rsidRDefault="00000000">
            <w:pPr>
              <w:spacing w:after="0" w:line="240" w:lineRule="auto"/>
            </w:pPr>
            <w:r>
              <w:rPr>
                <w:rFonts w:eastAsia="Arial" w:cs="Arial"/>
                <w:sz w:val="18"/>
              </w:rPr>
              <w:t>BR-01</w:t>
            </w:r>
          </w:p>
        </w:tc>
        <w:tc>
          <w:tcPr>
            <w:tcW w:w="9504" w:type="dxa"/>
            <w:tcMar>
              <w:top w:w="70" w:type="dxa"/>
              <w:left w:w="95" w:type="dxa"/>
              <w:bottom w:w="70" w:type="dxa"/>
              <w:right w:w="95" w:type="dxa"/>
            </w:tcMar>
            <w:vAlign w:val="center"/>
          </w:tcPr>
          <w:p w14:paraId="19F291BB" w14:textId="77777777" w:rsidR="006D4150" w:rsidRDefault="00000000">
            <w:pPr>
              <w:spacing w:after="0" w:line="240" w:lineRule="auto"/>
            </w:pPr>
            <w:r>
              <w:rPr>
                <w:rFonts w:eastAsia="Arial" w:cs="Arial"/>
                <w:sz w:val="18"/>
              </w:rPr>
              <w:t>Một đợt đăng ký có thể bao gồm nhiều hồ sơ; từng hồ sơ có yêu cầu và quyết định riêng, cùng liên kết về một lô.</w:t>
            </w:r>
          </w:p>
        </w:tc>
      </w:tr>
      <w:tr w:rsidR="006D4150" w14:paraId="6C13E4E2" w14:textId="77777777">
        <w:trPr>
          <w:cantSplit/>
          <w:jc w:val="center"/>
        </w:trPr>
        <w:tc>
          <w:tcPr>
            <w:tcW w:w="1152" w:type="dxa"/>
            <w:shd w:val="clear" w:color="auto" w:fill="F2F6FA"/>
            <w:tcMar>
              <w:top w:w="70" w:type="dxa"/>
              <w:left w:w="95" w:type="dxa"/>
              <w:bottom w:w="70" w:type="dxa"/>
              <w:right w:w="95" w:type="dxa"/>
            </w:tcMar>
            <w:vAlign w:val="center"/>
          </w:tcPr>
          <w:p w14:paraId="28D2F0D3" w14:textId="77777777" w:rsidR="006D4150" w:rsidRDefault="00000000">
            <w:pPr>
              <w:spacing w:after="0" w:line="240" w:lineRule="auto"/>
            </w:pPr>
            <w:r>
              <w:rPr>
                <w:rFonts w:eastAsia="Arial" w:cs="Arial"/>
                <w:sz w:val="18"/>
              </w:rPr>
              <w:t>BR-02</w:t>
            </w:r>
          </w:p>
        </w:tc>
        <w:tc>
          <w:tcPr>
            <w:tcW w:w="9504" w:type="dxa"/>
            <w:shd w:val="clear" w:color="auto" w:fill="F2F6FA"/>
            <w:tcMar>
              <w:top w:w="70" w:type="dxa"/>
              <w:left w:w="95" w:type="dxa"/>
              <w:bottom w:w="70" w:type="dxa"/>
              <w:right w:w="95" w:type="dxa"/>
            </w:tcMar>
            <w:vAlign w:val="center"/>
          </w:tcPr>
          <w:p w14:paraId="3F6DA306" w14:textId="77777777" w:rsidR="006D4150" w:rsidRDefault="00000000">
            <w:pPr>
              <w:spacing w:after="0" w:line="240" w:lineRule="auto"/>
            </w:pPr>
            <w:r>
              <w:rPr>
                <w:rFonts w:eastAsia="Arial" w:cs="Arial"/>
                <w:sz w:val="18"/>
              </w:rPr>
              <w:t>Yêu cầu thông thường được Archivist kiểm tra/duyệt và xếp ngày, phòng nhận. Ngày nhận được giới hạn tối đa hai ngày lịch tính từ ngày đăng ký.</w:t>
            </w:r>
          </w:p>
        </w:tc>
      </w:tr>
      <w:tr w:rsidR="006D4150" w14:paraId="428825A1" w14:textId="77777777">
        <w:trPr>
          <w:cantSplit/>
          <w:jc w:val="center"/>
        </w:trPr>
        <w:tc>
          <w:tcPr>
            <w:tcW w:w="1152" w:type="dxa"/>
            <w:tcMar>
              <w:top w:w="70" w:type="dxa"/>
              <w:left w:w="95" w:type="dxa"/>
              <w:bottom w:w="70" w:type="dxa"/>
              <w:right w:w="95" w:type="dxa"/>
            </w:tcMar>
            <w:vAlign w:val="center"/>
          </w:tcPr>
          <w:p w14:paraId="5240ABC9" w14:textId="77777777" w:rsidR="006D4150" w:rsidRDefault="00000000">
            <w:pPr>
              <w:spacing w:after="0" w:line="240" w:lineRule="auto"/>
            </w:pPr>
            <w:r>
              <w:rPr>
                <w:rFonts w:eastAsia="Arial" w:cs="Arial"/>
                <w:sz w:val="18"/>
              </w:rPr>
              <w:t>BR-03</w:t>
            </w:r>
          </w:p>
        </w:tc>
        <w:tc>
          <w:tcPr>
            <w:tcW w:w="9504" w:type="dxa"/>
            <w:tcMar>
              <w:top w:w="70" w:type="dxa"/>
              <w:left w:w="95" w:type="dxa"/>
              <w:bottom w:w="70" w:type="dxa"/>
              <w:right w:w="95" w:type="dxa"/>
            </w:tcMar>
            <w:vAlign w:val="center"/>
          </w:tcPr>
          <w:p w14:paraId="160B1743" w14:textId="77777777" w:rsidR="006D4150" w:rsidRDefault="00000000">
            <w:pPr>
              <w:spacing w:after="0" w:line="240" w:lineRule="auto"/>
            </w:pPr>
            <w:r>
              <w:rPr>
                <w:rFonts w:eastAsia="Arial" w:cs="Arial"/>
                <w:sz w:val="18"/>
              </w:rPr>
              <w:t>Nếu một hồ sơ trong lô được đánh dấu tử vong, toàn bộ lô đi qua nhánh Director; lý do mượn là bắt buộc. Lịch nhận/phòng nhận do Archivist xử lý sau quyết định.</w:t>
            </w:r>
          </w:p>
        </w:tc>
      </w:tr>
      <w:tr w:rsidR="006D4150" w14:paraId="6A75925A" w14:textId="77777777">
        <w:trPr>
          <w:cantSplit/>
          <w:jc w:val="center"/>
        </w:trPr>
        <w:tc>
          <w:tcPr>
            <w:tcW w:w="1152" w:type="dxa"/>
            <w:shd w:val="clear" w:color="auto" w:fill="F2F6FA"/>
            <w:tcMar>
              <w:top w:w="70" w:type="dxa"/>
              <w:left w:w="95" w:type="dxa"/>
              <w:bottom w:w="70" w:type="dxa"/>
              <w:right w:w="95" w:type="dxa"/>
            </w:tcMar>
            <w:vAlign w:val="center"/>
          </w:tcPr>
          <w:p w14:paraId="7C18657B" w14:textId="77777777" w:rsidR="006D4150" w:rsidRDefault="00000000">
            <w:pPr>
              <w:spacing w:after="0" w:line="240" w:lineRule="auto"/>
            </w:pPr>
            <w:r>
              <w:rPr>
                <w:rFonts w:eastAsia="Arial" w:cs="Arial"/>
                <w:sz w:val="18"/>
              </w:rPr>
              <w:t>BR-04</w:t>
            </w:r>
          </w:p>
        </w:tc>
        <w:tc>
          <w:tcPr>
            <w:tcW w:w="9504" w:type="dxa"/>
            <w:shd w:val="clear" w:color="auto" w:fill="F2F6FA"/>
            <w:tcMar>
              <w:top w:w="70" w:type="dxa"/>
              <w:left w:w="95" w:type="dxa"/>
              <w:bottom w:w="70" w:type="dxa"/>
              <w:right w:w="95" w:type="dxa"/>
            </w:tcMar>
            <w:vAlign w:val="center"/>
          </w:tcPr>
          <w:p w14:paraId="4EFA1146" w14:textId="77777777" w:rsidR="006D4150" w:rsidRDefault="00000000">
            <w:pPr>
              <w:spacing w:after="0" w:line="240" w:lineRule="auto"/>
            </w:pPr>
            <w:r>
              <w:rPr>
                <w:rFonts w:eastAsia="Arial" w:cs="Arial"/>
                <w:sz w:val="18"/>
              </w:rPr>
              <w:t>Hồ sơ giấy và điện tử cùng tồn tại trong medical_records, phân biệt bằng cờ bản giấy/bản điện tử và các trạng thái hồ sơ.</w:t>
            </w:r>
          </w:p>
        </w:tc>
      </w:tr>
      <w:tr w:rsidR="006D4150" w14:paraId="66B89F11" w14:textId="77777777">
        <w:trPr>
          <w:cantSplit/>
          <w:jc w:val="center"/>
        </w:trPr>
        <w:tc>
          <w:tcPr>
            <w:tcW w:w="1152" w:type="dxa"/>
            <w:tcMar>
              <w:top w:w="70" w:type="dxa"/>
              <w:left w:w="95" w:type="dxa"/>
              <w:bottom w:w="70" w:type="dxa"/>
              <w:right w:w="95" w:type="dxa"/>
            </w:tcMar>
            <w:vAlign w:val="center"/>
          </w:tcPr>
          <w:p w14:paraId="3B7C846D" w14:textId="77777777" w:rsidR="006D4150" w:rsidRDefault="00000000">
            <w:pPr>
              <w:spacing w:after="0" w:line="240" w:lineRule="auto"/>
            </w:pPr>
            <w:r>
              <w:rPr>
                <w:rFonts w:eastAsia="Arial" w:cs="Arial"/>
                <w:sz w:val="18"/>
              </w:rPr>
              <w:t>BR-05</w:t>
            </w:r>
          </w:p>
        </w:tc>
        <w:tc>
          <w:tcPr>
            <w:tcW w:w="9504" w:type="dxa"/>
            <w:tcMar>
              <w:top w:w="70" w:type="dxa"/>
              <w:left w:w="95" w:type="dxa"/>
              <w:bottom w:w="70" w:type="dxa"/>
              <w:right w:w="95" w:type="dxa"/>
            </w:tcMar>
            <w:vAlign w:val="center"/>
          </w:tcPr>
          <w:p w14:paraId="32F11B7F" w14:textId="77777777" w:rsidR="006D4150" w:rsidRDefault="00000000">
            <w:pPr>
              <w:spacing w:after="0" w:line="240" w:lineRule="auto"/>
            </w:pPr>
            <w:r>
              <w:rPr>
                <w:rFonts w:eastAsia="Arial" w:cs="Arial"/>
                <w:sz w:val="18"/>
              </w:rPr>
              <w:t>Giao, nhận trả và cất lại là các phiên nghiệp vụ có người thao tác, thời điểm, tình trạng hồ sơ và vị trí.</w:t>
            </w:r>
          </w:p>
        </w:tc>
      </w:tr>
      <w:tr w:rsidR="006D4150" w14:paraId="23DB2006" w14:textId="77777777">
        <w:trPr>
          <w:cantSplit/>
          <w:jc w:val="center"/>
        </w:trPr>
        <w:tc>
          <w:tcPr>
            <w:tcW w:w="1152" w:type="dxa"/>
            <w:shd w:val="clear" w:color="auto" w:fill="F2F6FA"/>
            <w:tcMar>
              <w:top w:w="70" w:type="dxa"/>
              <w:left w:w="95" w:type="dxa"/>
              <w:bottom w:w="70" w:type="dxa"/>
              <w:right w:w="95" w:type="dxa"/>
            </w:tcMar>
            <w:vAlign w:val="center"/>
          </w:tcPr>
          <w:p w14:paraId="53BB3766" w14:textId="77777777" w:rsidR="006D4150" w:rsidRDefault="00000000">
            <w:pPr>
              <w:spacing w:after="0" w:line="240" w:lineRule="auto"/>
            </w:pPr>
            <w:r>
              <w:rPr>
                <w:rFonts w:eastAsia="Arial" w:cs="Arial"/>
                <w:sz w:val="18"/>
              </w:rPr>
              <w:lastRenderedPageBreak/>
              <w:t>BR-06</w:t>
            </w:r>
          </w:p>
        </w:tc>
        <w:tc>
          <w:tcPr>
            <w:tcW w:w="9504" w:type="dxa"/>
            <w:shd w:val="clear" w:color="auto" w:fill="F2F6FA"/>
            <w:tcMar>
              <w:top w:w="70" w:type="dxa"/>
              <w:left w:w="95" w:type="dxa"/>
              <w:bottom w:w="70" w:type="dxa"/>
              <w:right w:w="95" w:type="dxa"/>
            </w:tcMar>
            <w:vAlign w:val="center"/>
          </w:tcPr>
          <w:p w14:paraId="5049374B" w14:textId="77777777" w:rsidR="006D4150" w:rsidRDefault="00000000">
            <w:pPr>
              <w:spacing w:after="0" w:line="240" w:lineRule="auto"/>
            </w:pPr>
            <w:r>
              <w:rPr>
                <w:rFonts w:eastAsia="Arial" w:cs="Arial"/>
                <w:sz w:val="18"/>
              </w:rPr>
              <w:t>Tài khoản bị xóa theo cách lưu trữ/vô hiệu hóa để giữ các liên kết lịch sử; quyết định nhân sự được Director duyệt nhưng Admin áp dụng.</w:t>
            </w:r>
          </w:p>
        </w:tc>
      </w:tr>
    </w:tbl>
    <w:p w14:paraId="28684F9C" w14:textId="77777777" w:rsidR="006D4150" w:rsidRDefault="006D4150">
      <w:pPr>
        <w:spacing w:after="20"/>
      </w:pPr>
    </w:p>
    <w:p w14:paraId="44C2EDD0" w14:textId="77777777" w:rsidR="006D4150" w:rsidRDefault="00000000">
      <w:pPr>
        <w:pStyle w:val="Heading1"/>
      </w:pPr>
      <w:r>
        <w:t>3. Yêu cầu chức năng</w:t>
      </w:r>
    </w:p>
    <w:p w14:paraId="052A0BC0" w14:textId="77777777" w:rsidR="006D4150" w:rsidRDefault="00000000">
      <w:r>
        <w:rPr>
          <w:rFonts w:eastAsia="Arial" w:cs="Arial"/>
        </w:rPr>
        <w:t>Bảng dưới đây tổng hợp 20 yêu cầu FR từ SRS và ghi nhận phần đã thay đổi trong phần mềm. “Có một phần”, “thay thế” hoặc “ngoài phạm vi” được giữ rõ để tránh đồng nhất chức năng hiện có với cam kết nghiệm thu.</w:t>
      </w:r>
    </w:p>
    <w:tbl>
      <w:tblPr>
        <w:tblStyle w:val="TableGrid"/>
        <w:tblW w:w="0" w:type="auto"/>
        <w:jc w:val="center"/>
        <w:tblLayout w:type="fixed"/>
        <w:tblLook w:val="04A0" w:firstRow="1" w:lastRow="0" w:firstColumn="1" w:lastColumn="0" w:noHBand="0" w:noVBand="1"/>
      </w:tblPr>
      <w:tblGrid>
        <w:gridCol w:w="720"/>
        <w:gridCol w:w="3672"/>
        <w:gridCol w:w="5774"/>
      </w:tblGrid>
      <w:tr w:rsidR="00C0644A" w14:paraId="793B8A86" w14:textId="77777777" w:rsidTr="002F3FB3">
        <w:trPr>
          <w:cantSplit/>
          <w:tblHeader/>
          <w:jc w:val="center"/>
        </w:trPr>
        <w:tc>
          <w:tcPr>
            <w:tcW w:w="720" w:type="dxa"/>
            <w:shd w:val="clear" w:color="auto" w:fill="075B49"/>
            <w:tcMar>
              <w:top w:w="70" w:type="dxa"/>
              <w:left w:w="95" w:type="dxa"/>
              <w:bottom w:w="70" w:type="dxa"/>
              <w:right w:w="95" w:type="dxa"/>
            </w:tcMar>
            <w:vAlign w:val="center"/>
          </w:tcPr>
          <w:p w14:paraId="3911674B" w14:textId="77777777" w:rsidR="00C0644A" w:rsidRDefault="00C0644A" w:rsidP="00C0644A">
            <w:pPr>
              <w:spacing w:after="0"/>
            </w:pPr>
            <w:r>
              <w:rPr>
                <w:rFonts w:eastAsia="Arial" w:cs="Arial"/>
                <w:b/>
                <w:color w:val="FFFFFF"/>
                <w:sz w:val="16"/>
              </w:rPr>
              <w:t>Mã</w:t>
            </w:r>
          </w:p>
        </w:tc>
        <w:tc>
          <w:tcPr>
            <w:tcW w:w="3672" w:type="dxa"/>
            <w:shd w:val="clear" w:color="auto" w:fill="075B49"/>
            <w:tcMar>
              <w:top w:w="70" w:type="dxa"/>
              <w:left w:w="95" w:type="dxa"/>
              <w:bottom w:w="70" w:type="dxa"/>
              <w:right w:w="95" w:type="dxa"/>
            </w:tcMar>
            <w:vAlign w:val="center"/>
          </w:tcPr>
          <w:p w14:paraId="056B4920" w14:textId="766ADEE1" w:rsidR="00C0644A" w:rsidRDefault="00C0644A" w:rsidP="00C0644A">
            <w:pPr>
              <w:spacing w:after="0"/>
            </w:pPr>
            <w:r>
              <w:rPr>
                <w:rFonts w:eastAsia="Arial" w:cs="Arial"/>
                <w:b/>
                <w:color w:val="FFFFFF"/>
                <w:sz w:val="16"/>
              </w:rPr>
              <w:t>Yêu cầu</w:t>
            </w:r>
          </w:p>
        </w:tc>
        <w:tc>
          <w:tcPr>
            <w:tcW w:w="5774" w:type="dxa"/>
            <w:shd w:val="clear" w:color="auto" w:fill="075B49"/>
            <w:tcMar>
              <w:top w:w="70" w:type="dxa"/>
              <w:left w:w="95" w:type="dxa"/>
              <w:bottom w:w="70" w:type="dxa"/>
              <w:right w:w="95" w:type="dxa"/>
            </w:tcMar>
            <w:vAlign w:val="center"/>
          </w:tcPr>
          <w:p w14:paraId="7FE116FB" w14:textId="664F939E" w:rsidR="00C0644A" w:rsidRDefault="00C0644A" w:rsidP="00C0644A">
            <w:pPr>
              <w:spacing w:after="0"/>
            </w:pPr>
            <w:r>
              <w:rPr>
                <w:rFonts w:eastAsia="Arial" w:cs="Arial"/>
                <w:b/>
                <w:color w:val="FFFFFF"/>
                <w:sz w:val="16"/>
              </w:rPr>
              <w:t>Trạng thái</w:t>
            </w:r>
          </w:p>
        </w:tc>
      </w:tr>
      <w:tr w:rsidR="00C0644A" w14:paraId="7CE7FE7B" w14:textId="77777777" w:rsidTr="00347373">
        <w:trPr>
          <w:cantSplit/>
          <w:jc w:val="center"/>
        </w:trPr>
        <w:tc>
          <w:tcPr>
            <w:tcW w:w="720" w:type="dxa"/>
            <w:tcMar>
              <w:top w:w="70" w:type="dxa"/>
              <w:left w:w="95" w:type="dxa"/>
              <w:bottom w:w="70" w:type="dxa"/>
              <w:right w:w="95" w:type="dxa"/>
            </w:tcMar>
            <w:vAlign w:val="center"/>
          </w:tcPr>
          <w:p w14:paraId="7C3E33E2" w14:textId="77777777" w:rsidR="00C0644A" w:rsidRDefault="00C0644A" w:rsidP="00C0644A">
            <w:pPr>
              <w:spacing w:after="0" w:line="240" w:lineRule="auto"/>
            </w:pPr>
            <w:r>
              <w:rPr>
                <w:rFonts w:eastAsia="Arial" w:cs="Arial"/>
                <w:b/>
                <w:sz w:val="16"/>
              </w:rPr>
              <w:t>FR-01</w:t>
            </w:r>
          </w:p>
        </w:tc>
        <w:tc>
          <w:tcPr>
            <w:tcW w:w="3672" w:type="dxa"/>
            <w:tcMar>
              <w:top w:w="70" w:type="dxa"/>
              <w:left w:w="95" w:type="dxa"/>
              <w:bottom w:w="70" w:type="dxa"/>
              <w:right w:w="95" w:type="dxa"/>
            </w:tcMar>
            <w:vAlign w:val="center"/>
          </w:tcPr>
          <w:p w14:paraId="72D2D2A3" w14:textId="05A000B1" w:rsidR="00C0644A" w:rsidRDefault="00C0644A" w:rsidP="00C0644A">
            <w:pPr>
              <w:spacing w:after="0" w:line="240" w:lineRule="auto"/>
            </w:pPr>
            <w:r>
              <w:t>Xác thực và truy cập. Hệ thống phải cho phép người dùng đăng nhập, đăng xuất và chỉ truy cập chức năng phù hợp với role Reader, Archivist, Director hoặc Admin. Mỗi tài khoản chỉ có một role; tài khoản mới phải đổi mật khẩu ở lần đăng nhập đầu. Director có mật khẩu cấp 2 cho quyết định thuộc quyền</w:t>
            </w:r>
          </w:p>
        </w:tc>
        <w:tc>
          <w:tcPr>
            <w:tcW w:w="5774" w:type="dxa"/>
            <w:tcMar>
              <w:top w:w="70" w:type="dxa"/>
              <w:left w:w="95" w:type="dxa"/>
              <w:bottom w:w="70" w:type="dxa"/>
              <w:right w:w="95" w:type="dxa"/>
            </w:tcMar>
            <w:vAlign w:val="center"/>
          </w:tcPr>
          <w:p w14:paraId="1CE79FBE" w14:textId="53663B8C" w:rsidR="00C0644A" w:rsidRDefault="00C0644A" w:rsidP="00C0644A">
            <w:pPr>
              <w:spacing w:after="0" w:line="240" w:lineRule="auto"/>
            </w:pPr>
            <w:r>
              <w:rPr>
                <w:rFonts w:eastAsia="Arial" w:cs="Arial"/>
                <w:sz w:val="16"/>
              </w:rPr>
              <w:t>Đã có</w:t>
            </w:r>
          </w:p>
        </w:tc>
      </w:tr>
      <w:tr w:rsidR="00C0644A" w14:paraId="21BCDE09" w14:textId="77777777" w:rsidTr="00204DBD">
        <w:trPr>
          <w:cantSplit/>
          <w:jc w:val="center"/>
        </w:trPr>
        <w:tc>
          <w:tcPr>
            <w:tcW w:w="720" w:type="dxa"/>
            <w:shd w:val="clear" w:color="auto" w:fill="F2F6FA"/>
            <w:tcMar>
              <w:top w:w="70" w:type="dxa"/>
              <w:left w:w="95" w:type="dxa"/>
              <w:bottom w:w="70" w:type="dxa"/>
              <w:right w:w="95" w:type="dxa"/>
            </w:tcMar>
            <w:vAlign w:val="center"/>
          </w:tcPr>
          <w:p w14:paraId="6B1AB94E" w14:textId="77777777" w:rsidR="00C0644A" w:rsidRDefault="00C0644A" w:rsidP="00C0644A">
            <w:pPr>
              <w:spacing w:after="0" w:line="240" w:lineRule="auto"/>
            </w:pPr>
            <w:r>
              <w:rPr>
                <w:rFonts w:eastAsia="Arial" w:cs="Arial"/>
                <w:b/>
                <w:sz w:val="16"/>
              </w:rPr>
              <w:t>FR-02</w:t>
            </w:r>
          </w:p>
        </w:tc>
        <w:tc>
          <w:tcPr>
            <w:tcW w:w="3672" w:type="dxa"/>
            <w:shd w:val="clear" w:color="auto" w:fill="F2F6FA"/>
            <w:tcMar>
              <w:top w:w="70" w:type="dxa"/>
              <w:left w:w="95" w:type="dxa"/>
              <w:bottom w:w="70" w:type="dxa"/>
              <w:right w:w="95" w:type="dxa"/>
            </w:tcMar>
            <w:vAlign w:val="center"/>
          </w:tcPr>
          <w:p w14:paraId="73F55178" w14:textId="1CD1DD62" w:rsidR="00C0644A" w:rsidRDefault="00C0644A" w:rsidP="00C0644A">
            <w:pPr>
              <w:spacing w:after="0" w:line="240" w:lineRule="auto"/>
            </w:pPr>
            <w:r>
              <w:t>Tài khoản và nhân sự. Admin tạo tài khoản theo thông tin nhân viên, hệ thống sinh thông tin đăng nhập ban đầu; tìm kiếm theo tên, role và CCCD; chỉnh sửa hoặc vô hiệu hóa/xóa mềm. Nhân viên gửi đề nghị đổi role/khoa; Director duyệt hoặc từ chối; Admin áp dụng đề nghị đã duyệt.</w:t>
            </w:r>
          </w:p>
        </w:tc>
        <w:tc>
          <w:tcPr>
            <w:tcW w:w="5774" w:type="dxa"/>
            <w:shd w:val="clear" w:color="auto" w:fill="F2F6FA"/>
            <w:tcMar>
              <w:top w:w="70" w:type="dxa"/>
              <w:left w:w="95" w:type="dxa"/>
              <w:bottom w:w="70" w:type="dxa"/>
              <w:right w:w="95" w:type="dxa"/>
            </w:tcMar>
            <w:vAlign w:val="center"/>
          </w:tcPr>
          <w:p w14:paraId="25434BBA" w14:textId="02F6E2BF" w:rsidR="00C0644A" w:rsidRDefault="00C0644A" w:rsidP="00C0644A">
            <w:pPr>
              <w:spacing w:after="0" w:line="240" w:lineRule="auto"/>
            </w:pPr>
            <w:r>
              <w:rPr>
                <w:rFonts w:eastAsia="Arial" w:cs="Arial"/>
                <w:sz w:val="16"/>
              </w:rPr>
              <w:t>Đã có</w:t>
            </w:r>
          </w:p>
        </w:tc>
      </w:tr>
      <w:tr w:rsidR="00C0644A" w14:paraId="537D0B25" w14:textId="77777777" w:rsidTr="00E14C1C">
        <w:trPr>
          <w:cantSplit/>
          <w:jc w:val="center"/>
        </w:trPr>
        <w:tc>
          <w:tcPr>
            <w:tcW w:w="720" w:type="dxa"/>
            <w:tcMar>
              <w:top w:w="70" w:type="dxa"/>
              <w:left w:w="95" w:type="dxa"/>
              <w:bottom w:w="70" w:type="dxa"/>
              <w:right w:w="95" w:type="dxa"/>
            </w:tcMar>
            <w:vAlign w:val="center"/>
          </w:tcPr>
          <w:p w14:paraId="659ED356" w14:textId="77777777" w:rsidR="00C0644A" w:rsidRDefault="00C0644A" w:rsidP="00C0644A">
            <w:pPr>
              <w:spacing w:after="0" w:line="240" w:lineRule="auto"/>
            </w:pPr>
            <w:r>
              <w:rPr>
                <w:rFonts w:eastAsia="Arial" w:cs="Arial"/>
                <w:b/>
                <w:sz w:val="16"/>
              </w:rPr>
              <w:t>FR-03</w:t>
            </w:r>
          </w:p>
        </w:tc>
        <w:tc>
          <w:tcPr>
            <w:tcW w:w="3672" w:type="dxa"/>
            <w:tcMar>
              <w:top w:w="70" w:type="dxa"/>
              <w:left w:w="95" w:type="dxa"/>
              <w:bottom w:w="70" w:type="dxa"/>
              <w:right w:w="95" w:type="dxa"/>
            </w:tcMar>
            <w:vAlign w:val="center"/>
          </w:tcPr>
          <w:p w14:paraId="428CD647" w14:textId="0CF30FEF" w:rsidR="00C0644A" w:rsidRDefault="00C0644A" w:rsidP="00C0644A">
            <w:pPr>
              <w:spacing w:after="0" w:line="240" w:lineRule="auto"/>
            </w:pPr>
            <w:r>
              <w:t>Tra cứu hồ sơ. Người có quyền tìm hồ sơ theo mã, tên và bộ lọc liên quan. Hồ sơ giấy và điện tử được hiển thị thống nhất; hồ sơ khai báo/chờ duyệt nằm ở danh sách riêng. Chỉ hồ sơ có bản giấy và đủ điều kiện mới có thao tác mượn giấy.</w:t>
            </w:r>
          </w:p>
        </w:tc>
        <w:tc>
          <w:tcPr>
            <w:tcW w:w="5774" w:type="dxa"/>
            <w:tcMar>
              <w:top w:w="70" w:type="dxa"/>
              <w:left w:w="95" w:type="dxa"/>
              <w:bottom w:w="70" w:type="dxa"/>
              <w:right w:w="95" w:type="dxa"/>
            </w:tcMar>
            <w:vAlign w:val="center"/>
          </w:tcPr>
          <w:p w14:paraId="30053989" w14:textId="54657D32" w:rsidR="00C0644A" w:rsidRDefault="00C0644A" w:rsidP="00C0644A">
            <w:pPr>
              <w:spacing w:after="0" w:line="240" w:lineRule="auto"/>
            </w:pPr>
            <w:r>
              <w:rPr>
                <w:rFonts w:eastAsia="Arial" w:cs="Arial"/>
                <w:sz w:val="16"/>
              </w:rPr>
              <w:t>Đã có, mở rộng</w:t>
            </w:r>
          </w:p>
        </w:tc>
      </w:tr>
      <w:tr w:rsidR="00C0644A" w14:paraId="39AE76BE" w14:textId="77777777" w:rsidTr="001F14E1">
        <w:trPr>
          <w:cantSplit/>
          <w:jc w:val="center"/>
        </w:trPr>
        <w:tc>
          <w:tcPr>
            <w:tcW w:w="720" w:type="dxa"/>
            <w:shd w:val="clear" w:color="auto" w:fill="F2F6FA"/>
            <w:tcMar>
              <w:top w:w="70" w:type="dxa"/>
              <w:left w:w="95" w:type="dxa"/>
              <w:bottom w:w="70" w:type="dxa"/>
              <w:right w:w="95" w:type="dxa"/>
            </w:tcMar>
            <w:vAlign w:val="center"/>
          </w:tcPr>
          <w:p w14:paraId="7F216421" w14:textId="77777777" w:rsidR="00C0644A" w:rsidRDefault="00C0644A" w:rsidP="00C0644A">
            <w:pPr>
              <w:spacing w:after="0" w:line="240" w:lineRule="auto"/>
            </w:pPr>
            <w:r>
              <w:rPr>
                <w:rFonts w:eastAsia="Arial" w:cs="Arial"/>
                <w:b/>
                <w:sz w:val="16"/>
              </w:rPr>
              <w:t>FR-04</w:t>
            </w:r>
          </w:p>
        </w:tc>
        <w:tc>
          <w:tcPr>
            <w:tcW w:w="3672" w:type="dxa"/>
            <w:shd w:val="clear" w:color="auto" w:fill="F2F6FA"/>
            <w:tcMar>
              <w:top w:w="70" w:type="dxa"/>
              <w:left w:w="95" w:type="dxa"/>
              <w:bottom w:w="70" w:type="dxa"/>
              <w:right w:w="95" w:type="dxa"/>
            </w:tcMar>
            <w:vAlign w:val="center"/>
          </w:tcPr>
          <w:p w14:paraId="2B409DA0" w14:textId="5DB4477E" w:rsidR="00C0644A" w:rsidRDefault="00C0644A" w:rsidP="00C0644A">
            <w:pPr>
              <w:spacing w:after="0" w:line="240" w:lineRule="auto"/>
            </w:pPr>
            <w:r>
              <w:t>Phân quyền dữ liệu. Hệ thống giới hạn nội dung xem theo vai trò và trạng thái cấp quyền. Reader chỉ xem metadata được phép; không xem vị trí kho chi tiết. Admin không truy cập metadata bệnh án theo quyền ứng dụng hiện tại.</w:t>
            </w:r>
          </w:p>
        </w:tc>
        <w:tc>
          <w:tcPr>
            <w:tcW w:w="5774" w:type="dxa"/>
            <w:shd w:val="clear" w:color="auto" w:fill="F2F6FA"/>
            <w:tcMar>
              <w:top w:w="70" w:type="dxa"/>
              <w:left w:w="95" w:type="dxa"/>
              <w:bottom w:w="70" w:type="dxa"/>
              <w:right w:w="95" w:type="dxa"/>
            </w:tcMar>
            <w:vAlign w:val="center"/>
          </w:tcPr>
          <w:p w14:paraId="68EBD099" w14:textId="5480CFC4" w:rsidR="00C0644A" w:rsidRDefault="00C0644A" w:rsidP="00C0644A">
            <w:pPr>
              <w:spacing w:after="0" w:line="240" w:lineRule="auto"/>
            </w:pPr>
            <w:r>
              <w:rPr>
                <w:rFonts w:eastAsia="Arial" w:cs="Arial"/>
                <w:sz w:val="16"/>
              </w:rPr>
              <w:t>Đã có</w:t>
            </w:r>
          </w:p>
        </w:tc>
      </w:tr>
      <w:tr w:rsidR="00C0644A" w14:paraId="489DDCC6" w14:textId="77777777" w:rsidTr="009600DA">
        <w:trPr>
          <w:cantSplit/>
          <w:jc w:val="center"/>
        </w:trPr>
        <w:tc>
          <w:tcPr>
            <w:tcW w:w="720" w:type="dxa"/>
            <w:tcMar>
              <w:top w:w="70" w:type="dxa"/>
              <w:left w:w="95" w:type="dxa"/>
              <w:bottom w:w="70" w:type="dxa"/>
              <w:right w:w="95" w:type="dxa"/>
            </w:tcMar>
            <w:vAlign w:val="center"/>
          </w:tcPr>
          <w:p w14:paraId="750E25D8" w14:textId="77777777" w:rsidR="00C0644A" w:rsidRDefault="00C0644A" w:rsidP="00C0644A">
            <w:pPr>
              <w:spacing w:after="0" w:line="240" w:lineRule="auto"/>
            </w:pPr>
            <w:r>
              <w:rPr>
                <w:rFonts w:eastAsia="Arial" w:cs="Arial"/>
                <w:b/>
                <w:sz w:val="16"/>
              </w:rPr>
              <w:t>FR-05</w:t>
            </w:r>
          </w:p>
        </w:tc>
        <w:tc>
          <w:tcPr>
            <w:tcW w:w="3672" w:type="dxa"/>
            <w:tcMar>
              <w:top w:w="70" w:type="dxa"/>
              <w:left w:w="95" w:type="dxa"/>
              <w:bottom w:w="70" w:type="dxa"/>
              <w:right w:w="95" w:type="dxa"/>
            </w:tcMar>
            <w:vAlign w:val="center"/>
          </w:tcPr>
          <w:p w14:paraId="2B80458B" w14:textId="1355AB40" w:rsidR="00C0644A" w:rsidRDefault="00C0644A" w:rsidP="00C0644A">
            <w:pPr>
              <w:spacing w:after="0" w:line="240" w:lineRule="auto"/>
            </w:pPr>
            <w:r>
              <w:t>Vị trí và lịch sử kho. Archivist quản lý cấu trúc Kho–Kệ–Ngăn, trạng thái/sức chứa; ghi nhận xếp, di chuyển và cất lại hồ sơ cùng lịch sử vị trí.</w:t>
            </w:r>
          </w:p>
        </w:tc>
        <w:tc>
          <w:tcPr>
            <w:tcW w:w="5774" w:type="dxa"/>
            <w:tcMar>
              <w:top w:w="70" w:type="dxa"/>
              <w:left w:w="95" w:type="dxa"/>
              <w:bottom w:w="70" w:type="dxa"/>
              <w:right w:w="95" w:type="dxa"/>
            </w:tcMar>
            <w:vAlign w:val="center"/>
          </w:tcPr>
          <w:p w14:paraId="72F8A9FA" w14:textId="6CAF728F" w:rsidR="00C0644A" w:rsidRDefault="00C0644A" w:rsidP="00C0644A">
            <w:pPr>
              <w:spacing w:after="0" w:line="240" w:lineRule="auto"/>
            </w:pPr>
            <w:r>
              <w:rPr>
                <w:rFonts w:eastAsia="Arial" w:cs="Arial"/>
                <w:sz w:val="16"/>
              </w:rPr>
              <w:t>Đã có ở mức ứng dụng</w:t>
            </w:r>
          </w:p>
        </w:tc>
      </w:tr>
      <w:tr w:rsidR="00C0644A" w14:paraId="71CB62DC" w14:textId="77777777" w:rsidTr="00157BBF">
        <w:trPr>
          <w:cantSplit/>
          <w:jc w:val="center"/>
        </w:trPr>
        <w:tc>
          <w:tcPr>
            <w:tcW w:w="720" w:type="dxa"/>
            <w:shd w:val="clear" w:color="auto" w:fill="F2F6FA"/>
            <w:tcMar>
              <w:top w:w="70" w:type="dxa"/>
              <w:left w:w="95" w:type="dxa"/>
              <w:bottom w:w="70" w:type="dxa"/>
              <w:right w:w="95" w:type="dxa"/>
            </w:tcMar>
            <w:vAlign w:val="center"/>
          </w:tcPr>
          <w:p w14:paraId="6B2B62A2" w14:textId="77777777" w:rsidR="00C0644A" w:rsidRDefault="00C0644A" w:rsidP="00C0644A">
            <w:pPr>
              <w:spacing w:after="0" w:line="240" w:lineRule="auto"/>
            </w:pPr>
            <w:r>
              <w:rPr>
                <w:rFonts w:eastAsia="Arial" w:cs="Arial"/>
                <w:b/>
                <w:sz w:val="16"/>
              </w:rPr>
              <w:t>FR-06</w:t>
            </w:r>
          </w:p>
        </w:tc>
        <w:tc>
          <w:tcPr>
            <w:tcW w:w="3672" w:type="dxa"/>
            <w:shd w:val="clear" w:color="auto" w:fill="F2F6FA"/>
            <w:tcMar>
              <w:top w:w="70" w:type="dxa"/>
              <w:left w:w="95" w:type="dxa"/>
              <w:bottom w:w="70" w:type="dxa"/>
              <w:right w:w="95" w:type="dxa"/>
            </w:tcMar>
            <w:vAlign w:val="center"/>
          </w:tcPr>
          <w:p w14:paraId="455AC3A3" w14:textId="768726B2" w:rsidR="00C0644A" w:rsidRDefault="00C0644A" w:rsidP="00C0644A">
            <w:pPr>
              <w:spacing w:after="0" w:line="240" w:lineRule="auto"/>
            </w:pPr>
            <w:r>
              <w:t>Trạng thái và chống giao trùng. Hệ thống theo dõi riêng trạng thái hồ sơ và phiên mượn, ngăn các thao tác xung đột và giao trùng theo các ràng buộc hiện hành. Quy trình ngoại lệ chưa hoàn thiện trên giao diện.</w:t>
            </w:r>
          </w:p>
        </w:tc>
        <w:tc>
          <w:tcPr>
            <w:tcW w:w="5774" w:type="dxa"/>
            <w:shd w:val="clear" w:color="auto" w:fill="F2F6FA"/>
            <w:tcMar>
              <w:top w:w="70" w:type="dxa"/>
              <w:left w:w="95" w:type="dxa"/>
              <w:bottom w:w="70" w:type="dxa"/>
              <w:right w:w="95" w:type="dxa"/>
            </w:tcMar>
            <w:vAlign w:val="center"/>
          </w:tcPr>
          <w:p w14:paraId="46101390" w14:textId="21CAC86B" w:rsidR="00C0644A" w:rsidRDefault="00C0644A" w:rsidP="00C0644A">
            <w:pPr>
              <w:spacing w:after="0" w:line="240" w:lineRule="auto"/>
            </w:pPr>
            <w:r>
              <w:rPr>
                <w:rFonts w:eastAsia="Arial" w:cs="Arial"/>
                <w:sz w:val="16"/>
              </w:rPr>
              <w:t>Đã có</w:t>
            </w:r>
          </w:p>
        </w:tc>
      </w:tr>
      <w:tr w:rsidR="00C0644A" w14:paraId="150A9232" w14:textId="77777777" w:rsidTr="00FD0D87">
        <w:trPr>
          <w:cantSplit/>
          <w:jc w:val="center"/>
        </w:trPr>
        <w:tc>
          <w:tcPr>
            <w:tcW w:w="720" w:type="dxa"/>
            <w:tcMar>
              <w:top w:w="70" w:type="dxa"/>
              <w:left w:w="95" w:type="dxa"/>
              <w:bottom w:w="70" w:type="dxa"/>
              <w:right w:w="95" w:type="dxa"/>
            </w:tcMar>
            <w:vAlign w:val="center"/>
          </w:tcPr>
          <w:p w14:paraId="229C932D" w14:textId="77777777" w:rsidR="00C0644A" w:rsidRDefault="00C0644A" w:rsidP="00C0644A">
            <w:pPr>
              <w:spacing w:after="0" w:line="240" w:lineRule="auto"/>
            </w:pPr>
            <w:r>
              <w:rPr>
                <w:rFonts w:eastAsia="Arial" w:cs="Arial"/>
                <w:b/>
                <w:sz w:val="16"/>
              </w:rPr>
              <w:lastRenderedPageBreak/>
              <w:t>FR-07</w:t>
            </w:r>
          </w:p>
        </w:tc>
        <w:tc>
          <w:tcPr>
            <w:tcW w:w="3672" w:type="dxa"/>
            <w:tcMar>
              <w:top w:w="70" w:type="dxa"/>
              <w:left w:w="95" w:type="dxa"/>
              <w:bottom w:w="70" w:type="dxa"/>
              <w:right w:w="95" w:type="dxa"/>
            </w:tcMar>
            <w:vAlign w:val="center"/>
          </w:tcPr>
          <w:p w14:paraId="48619257" w14:textId="427A948D" w:rsidR="00C0644A" w:rsidRDefault="00C0644A" w:rsidP="00C0644A">
            <w:pPr>
              <w:spacing w:after="0" w:line="240" w:lineRule="auto"/>
            </w:pPr>
            <w:r>
              <w:t>Khai báo metadata. Reader khai báo hồ sơ điện tử mới; Archivist tiếp nhận/khai báo hồ sơ giấy. Hồ sơ dùng chung mô hình dữ liệu, lưu metadata hành chính và quản lý, không lưu bản quét hoặc toàn văn bệnh án. Luồng khai báo được kiểm tra và trình duyệt theo role</w:t>
            </w:r>
          </w:p>
        </w:tc>
        <w:tc>
          <w:tcPr>
            <w:tcW w:w="5774" w:type="dxa"/>
            <w:tcMar>
              <w:top w:w="70" w:type="dxa"/>
              <w:left w:w="95" w:type="dxa"/>
              <w:bottom w:w="70" w:type="dxa"/>
              <w:right w:w="95" w:type="dxa"/>
            </w:tcMar>
            <w:vAlign w:val="center"/>
          </w:tcPr>
          <w:p w14:paraId="6237E2F4" w14:textId="7B777D12" w:rsidR="00C0644A" w:rsidRDefault="00C0644A" w:rsidP="00C0644A">
            <w:pPr>
              <w:spacing w:after="0" w:line="240" w:lineRule="auto"/>
            </w:pPr>
            <w:r>
              <w:rPr>
                <w:rFonts w:eastAsia="Arial" w:cs="Arial"/>
                <w:sz w:val="16"/>
              </w:rPr>
              <w:t>Có một phần</w:t>
            </w:r>
          </w:p>
        </w:tc>
      </w:tr>
      <w:tr w:rsidR="00C0644A" w14:paraId="1916C2C2" w14:textId="77777777" w:rsidTr="00380DD1">
        <w:trPr>
          <w:cantSplit/>
          <w:jc w:val="center"/>
        </w:trPr>
        <w:tc>
          <w:tcPr>
            <w:tcW w:w="720" w:type="dxa"/>
            <w:shd w:val="clear" w:color="auto" w:fill="F2F6FA"/>
            <w:tcMar>
              <w:top w:w="70" w:type="dxa"/>
              <w:left w:w="95" w:type="dxa"/>
              <w:bottom w:w="70" w:type="dxa"/>
              <w:right w:w="95" w:type="dxa"/>
            </w:tcMar>
            <w:vAlign w:val="center"/>
          </w:tcPr>
          <w:p w14:paraId="51973CB0" w14:textId="77777777" w:rsidR="00C0644A" w:rsidRDefault="00C0644A" w:rsidP="00C0644A">
            <w:pPr>
              <w:spacing w:after="0" w:line="240" w:lineRule="auto"/>
            </w:pPr>
            <w:r>
              <w:rPr>
                <w:rFonts w:eastAsia="Arial" w:cs="Arial"/>
                <w:b/>
                <w:sz w:val="16"/>
              </w:rPr>
              <w:t>FR-08</w:t>
            </w:r>
          </w:p>
        </w:tc>
        <w:tc>
          <w:tcPr>
            <w:tcW w:w="3672" w:type="dxa"/>
            <w:shd w:val="clear" w:color="auto" w:fill="F2F6FA"/>
            <w:tcMar>
              <w:top w:w="70" w:type="dxa"/>
              <w:left w:w="95" w:type="dxa"/>
              <w:bottom w:w="70" w:type="dxa"/>
              <w:right w:w="95" w:type="dxa"/>
            </w:tcMar>
            <w:vAlign w:val="center"/>
          </w:tcPr>
          <w:p w14:paraId="47D03F1C" w14:textId="3B0BABCD" w:rsidR="00C0644A" w:rsidRDefault="00C0644A" w:rsidP="00C0644A">
            <w:pPr>
              <w:spacing w:after="0" w:line="240" w:lineRule="auto"/>
            </w:pPr>
            <w:r>
              <w:t>Đăng ký mượn. Reader có thể gửi một lượt đăng ký nhiều hồ sơ giấy; từng hồ sơ được duyệt/theo dõi riêng. Ngày nhận do Archivist xếp trong tối đa hai ngày lịch sau ngày đăng ký. Lý do bắt buộc nếu lượt có trên 5 hồ sơ hoặc có hồ sơ tử vong.</w:t>
            </w:r>
          </w:p>
        </w:tc>
        <w:tc>
          <w:tcPr>
            <w:tcW w:w="5774" w:type="dxa"/>
            <w:shd w:val="clear" w:color="auto" w:fill="F2F6FA"/>
            <w:tcMar>
              <w:top w:w="70" w:type="dxa"/>
              <w:left w:w="95" w:type="dxa"/>
              <w:bottom w:w="70" w:type="dxa"/>
              <w:right w:w="95" w:type="dxa"/>
            </w:tcMar>
            <w:vAlign w:val="center"/>
          </w:tcPr>
          <w:p w14:paraId="1B11E8A5" w14:textId="32061154" w:rsidR="00C0644A" w:rsidRDefault="00C0644A" w:rsidP="00C0644A">
            <w:pPr>
              <w:spacing w:after="0" w:line="240" w:lineRule="auto"/>
            </w:pPr>
            <w:r>
              <w:rPr>
                <w:rFonts w:eastAsia="Arial" w:cs="Arial"/>
                <w:sz w:val="16"/>
              </w:rPr>
              <w:t>Đã có</w:t>
            </w:r>
          </w:p>
        </w:tc>
      </w:tr>
      <w:tr w:rsidR="00C0644A" w14:paraId="1576C227" w14:textId="77777777" w:rsidTr="00C547A1">
        <w:trPr>
          <w:cantSplit/>
          <w:jc w:val="center"/>
        </w:trPr>
        <w:tc>
          <w:tcPr>
            <w:tcW w:w="720" w:type="dxa"/>
            <w:tcMar>
              <w:top w:w="70" w:type="dxa"/>
              <w:left w:w="95" w:type="dxa"/>
              <w:bottom w:w="70" w:type="dxa"/>
              <w:right w:w="95" w:type="dxa"/>
            </w:tcMar>
            <w:vAlign w:val="center"/>
          </w:tcPr>
          <w:p w14:paraId="193A4487" w14:textId="77777777" w:rsidR="00C0644A" w:rsidRDefault="00C0644A" w:rsidP="00C0644A">
            <w:pPr>
              <w:spacing w:after="0" w:line="240" w:lineRule="auto"/>
            </w:pPr>
            <w:r>
              <w:rPr>
                <w:rFonts w:eastAsia="Arial" w:cs="Arial"/>
                <w:b/>
                <w:sz w:val="16"/>
              </w:rPr>
              <w:t>FR-09</w:t>
            </w:r>
          </w:p>
        </w:tc>
        <w:tc>
          <w:tcPr>
            <w:tcW w:w="3672" w:type="dxa"/>
            <w:tcMar>
              <w:top w:w="70" w:type="dxa"/>
              <w:left w:w="95" w:type="dxa"/>
              <w:bottom w:w="70" w:type="dxa"/>
              <w:right w:w="95" w:type="dxa"/>
            </w:tcMar>
            <w:vAlign w:val="center"/>
          </w:tcPr>
          <w:p w14:paraId="679B22C8" w14:textId="7F999007" w:rsidR="00C0644A" w:rsidRDefault="00C0644A" w:rsidP="00C0644A">
            <w:pPr>
              <w:spacing w:after="0" w:line="240" w:lineRule="auto"/>
            </w:pPr>
            <w:r>
              <w:t>Kiểm tra và định tuyến yêu cầu. Archivist kiểm tra hồ sơ yêu cầu, có thể yêu cầu bổ sung, từ chối hoặc duyệt hồ sơ thường và xếp lịch. Nếu lượt đăng ký có hồ sơ tử vong, toàn bộ lượt chuyển Director xét duyệt. Không có người được ủy quyền</w:t>
            </w:r>
          </w:p>
        </w:tc>
        <w:tc>
          <w:tcPr>
            <w:tcW w:w="5774" w:type="dxa"/>
            <w:tcMar>
              <w:top w:w="70" w:type="dxa"/>
              <w:left w:w="95" w:type="dxa"/>
              <w:bottom w:w="70" w:type="dxa"/>
              <w:right w:w="95" w:type="dxa"/>
            </w:tcMar>
            <w:vAlign w:val="center"/>
          </w:tcPr>
          <w:p w14:paraId="459237E2" w14:textId="2DD38BAC" w:rsidR="00C0644A" w:rsidRDefault="00C0644A" w:rsidP="00C0644A">
            <w:pPr>
              <w:spacing w:after="0" w:line="240" w:lineRule="auto"/>
            </w:pPr>
            <w:r>
              <w:rPr>
                <w:rFonts w:eastAsia="Arial" w:cs="Arial"/>
                <w:sz w:val="16"/>
              </w:rPr>
              <w:t>Đã có, quy trình điều chỉnh</w:t>
            </w:r>
          </w:p>
        </w:tc>
      </w:tr>
      <w:tr w:rsidR="00C0644A" w14:paraId="21908800" w14:textId="77777777" w:rsidTr="001D46E7">
        <w:trPr>
          <w:cantSplit/>
          <w:jc w:val="center"/>
        </w:trPr>
        <w:tc>
          <w:tcPr>
            <w:tcW w:w="720" w:type="dxa"/>
            <w:shd w:val="clear" w:color="auto" w:fill="F2F6FA"/>
            <w:tcMar>
              <w:top w:w="70" w:type="dxa"/>
              <w:left w:w="95" w:type="dxa"/>
              <w:bottom w:w="70" w:type="dxa"/>
              <w:right w:w="95" w:type="dxa"/>
            </w:tcMar>
            <w:vAlign w:val="center"/>
          </w:tcPr>
          <w:p w14:paraId="08031EF9" w14:textId="77777777" w:rsidR="00C0644A" w:rsidRDefault="00C0644A" w:rsidP="00C0644A">
            <w:pPr>
              <w:spacing w:after="0" w:line="240" w:lineRule="auto"/>
            </w:pPr>
            <w:r>
              <w:rPr>
                <w:rFonts w:eastAsia="Arial" w:cs="Arial"/>
                <w:b/>
                <w:sz w:val="16"/>
              </w:rPr>
              <w:t>FR-10</w:t>
            </w:r>
          </w:p>
        </w:tc>
        <w:tc>
          <w:tcPr>
            <w:tcW w:w="3672" w:type="dxa"/>
            <w:shd w:val="clear" w:color="auto" w:fill="F2F6FA"/>
            <w:tcMar>
              <w:top w:w="70" w:type="dxa"/>
              <w:left w:w="95" w:type="dxa"/>
              <w:bottom w:w="70" w:type="dxa"/>
              <w:right w:w="95" w:type="dxa"/>
            </w:tcMar>
            <w:vAlign w:val="center"/>
          </w:tcPr>
          <w:p w14:paraId="63719B78" w14:textId="7180467C" w:rsidR="00C0644A" w:rsidRDefault="00C0644A" w:rsidP="00C0644A">
            <w:pPr>
              <w:spacing w:after="0" w:line="240" w:lineRule="auto"/>
            </w:pPr>
            <w:r>
              <w:t>Duyệt và xác nhận. Director duyệt/từ chối yêu cầu thuộc nhánh Director bằng mật khẩu cấp 2 và ghi actor/thời điểm/quyết định. Yêu cầu thường được Archivist quyết định. Sau quyết định Director, Archivist vẫn xếp lịch nhận.</w:t>
            </w:r>
          </w:p>
        </w:tc>
        <w:tc>
          <w:tcPr>
            <w:tcW w:w="5774" w:type="dxa"/>
            <w:shd w:val="clear" w:color="auto" w:fill="F2F6FA"/>
            <w:tcMar>
              <w:top w:w="70" w:type="dxa"/>
              <w:left w:w="95" w:type="dxa"/>
              <w:bottom w:w="70" w:type="dxa"/>
              <w:right w:w="95" w:type="dxa"/>
            </w:tcMar>
            <w:vAlign w:val="center"/>
          </w:tcPr>
          <w:p w14:paraId="1866246F" w14:textId="27A21C41" w:rsidR="00C0644A" w:rsidRDefault="00C0644A" w:rsidP="00C0644A">
            <w:pPr>
              <w:spacing w:after="0" w:line="240" w:lineRule="auto"/>
            </w:pPr>
            <w:r>
              <w:rPr>
                <w:rFonts w:eastAsia="Arial" w:cs="Arial"/>
                <w:sz w:val="16"/>
              </w:rPr>
              <w:t>Đã có theo nhánh mới</w:t>
            </w:r>
          </w:p>
        </w:tc>
      </w:tr>
      <w:tr w:rsidR="00C0644A" w14:paraId="6D11C715" w14:textId="77777777" w:rsidTr="00287BB8">
        <w:trPr>
          <w:cantSplit/>
          <w:jc w:val="center"/>
        </w:trPr>
        <w:tc>
          <w:tcPr>
            <w:tcW w:w="720" w:type="dxa"/>
            <w:tcMar>
              <w:top w:w="70" w:type="dxa"/>
              <w:left w:w="95" w:type="dxa"/>
              <w:bottom w:w="70" w:type="dxa"/>
              <w:right w:w="95" w:type="dxa"/>
            </w:tcMar>
            <w:vAlign w:val="center"/>
          </w:tcPr>
          <w:p w14:paraId="40BE1B07" w14:textId="77777777" w:rsidR="00C0644A" w:rsidRDefault="00C0644A" w:rsidP="00C0644A">
            <w:pPr>
              <w:spacing w:after="0" w:line="240" w:lineRule="auto"/>
            </w:pPr>
            <w:r>
              <w:rPr>
                <w:rFonts w:eastAsia="Arial" w:cs="Arial"/>
                <w:b/>
                <w:sz w:val="16"/>
              </w:rPr>
              <w:t>FR-11</w:t>
            </w:r>
          </w:p>
        </w:tc>
        <w:tc>
          <w:tcPr>
            <w:tcW w:w="3672" w:type="dxa"/>
            <w:tcMar>
              <w:top w:w="70" w:type="dxa"/>
              <w:left w:w="95" w:type="dxa"/>
              <w:bottom w:w="70" w:type="dxa"/>
              <w:right w:w="95" w:type="dxa"/>
            </w:tcMar>
            <w:vAlign w:val="center"/>
          </w:tcPr>
          <w:p w14:paraId="51C0B651" w14:textId="3F82FD4B" w:rsidR="00C0644A" w:rsidRDefault="00C0644A" w:rsidP="00C0644A">
            <w:pPr>
              <w:spacing w:after="0" w:line="240" w:lineRule="auto"/>
            </w:pPr>
            <w:r>
              <w:t>Thông báo kết quả. Hệ thống tạo thông báo nội bộ qua chuông/inbox cho người liên quan khi có sự kiện cần biết; cho phép đọc và xóa thông báo đã xử lý theo giao diện hiện hành.</w:t>
            </w:r>
          </w:p>
        </w:tc>
        <w:tc>
          <w:tcPr>
            <w:tcW w:w="5774" w:type="dxa"/>
            <w:tcMar>
              <w:top w:w="70" w:type="dxa"/>
              <w:left w:w="95" w:type="dxa"/>
              <w:bottom w:w="70" w:type="dxa"/>
              <w:right w:w="95" w:type="dxa"/>
            </w:tcMar>
            <w:vAlign w:val="center"/>
          </w:tcPr>
          <w:p w14:paraId="691F33C4" w14:textId="1122AA21" w:rsidR="00C0644A" w:rsidRDefault="00C0644A" w:rsidP="00C0644A">
            <w:pPr>
              <w:spacing w:after="0" w:line="240" w:lineRule="auto"/>
            </w:pPr>
            <w:r>
              <w:rPr>
                <w:rFonts w:eastAsia="Arial" w:cs="Arial"/>
                <w:sz w:val="16"/>
              </w:rPr>
              <w:t>Đã có theo phạm vi điều chỉnh</w:t>
            </w:r>
          </w:p>
        </w:tc>
      </w:tr>
      <w:tr w:rsidR="00C0644A" w14:paraId="47D96465" w14:textId="77777777" w:rsidTr="000B4FE0">
        <w:trPr>
          <w:cantSplit/>
          <w:jc w:val="center"/>
        </w:trPr>
        <w:tc>
          <w:tcPr>
            <w:tcW w:w="720" w:type="dxa"/>
            <w:shd w:val="clear" w:color="auto" w:fill="F2F6FA"/>
            <w:tcMar>
              <w:top w:w="70" w:type="dxa"/>
              <w:left w:w="95" w:type="dxa"/>
              <w:bottom w:w="70" w:type="dxa"/>
              <w:right w:w="95" w:type="dxa"/>
            </w:tcMar>
            <w:vAlign w:val="center"/>
          </w:tcPr>
          <w:p w14:paraId="5E0F6B83" w14:textId="77777777" w:rsidR="00C0644A" w:rsidRDefault="00C0644A" w:rsidP="00C0644A">
            <w:pPr>
              <w:spacing w:after="0" w:line="240" w:lineRule="auto"/>
            </w:pPr>
            <w:r>
              <w:rPr>
                <w:rFonts w:eastAsia="Arial" w:cs="Arial"/>
                <w:b/>
                <w:sz w:val="16"/>
              </w:rPr>
              <w:t>FR-12</w:t>
            </w:r>
          </w:p>
        </w:tc>
        <w:tc>
          <w:tcPr>
            <w:tcW w:w="3672" w:type="dxa"/>
            <w:shd w:val="clear" w:color="auto" w:fill="F2F6FA"/>
            <w:tcMar>
              <w:top w:w="70" w:type="dxa"/>
              <w:left w:w="95" w:type="dxa"/>
              <w:bottom w:w="70" w:type="dxa"/>
              <w:right w:w="95" w:type="dxa"/>
            </w:tcMar>
            <w:vAlign w:val="center"/>
          </w:tcPr>
          <w:p w14:paraId="58A506E0" w14:textId="6B3BC611" w:rsidR="00C0644A" w:rsidRDefault="00C0644A" w:rsidP="00C0644A">
            <w:pPr>
              <w:spacing w:after="0" w:line="240" w:lineRule="auto"/>
            </w:pPr>
            <w:r>
              <w:t>Giao, đọc và trả. Archivist ghi nhận giao hồ sơ tại phòng đọc, người/thời điểm liên quan, nhận trả, tình trạng và vị trí cất lại; trạng thái hiện tại phải phản ánh việc hồ sơ đang được giữ hoặc đã trả.</w:t>
            </w:r>
          </w:p>
        </w:tc>
        <w:tc>
          <w:tcPr>
            <w:tcW w:w="5774" w:type="dxa"/>
            <w:shd w:val="clear" w:color="auto" w:fill="F2F6FA"/>
            <w:tcMar>
              <w:top w:w="70" w:type="dxa"/>
              <w:left w:w="95" w:type="dxa"/>
              <w:bottom w:w="70" w:type="dxa"/>
              <w:right w:w="95" w:type="dxa"/>
            </w:tcMar>
            <w:vAlign w:val="center"/>
          </w:tcPr>
          <w:p w14:paraId="4E05995D" w14:textId="79E57685" w:rsidR="00C0644A" w:rsidRDefault="00C0644A" w:rsidP="00C0644A">
            <w:pPr>
              <w:spacing w:after="0" w:line="240" w:lineRule="auto"/>
            </w:pPr>
            <w:r>
              <w:rPr>
                <w:rFonts w:eastAsia="Arial" w:cs="Arial"/>
                <w:sz w:val="16"/>
              </w:rPr>
              <w:t>Thay email bằng thông báo nội bộ</w:t>
            </w:r>
          </w:p>
        </w:tc>
      </w:tr>
      <w:tr w:rsidR="00C0644A" w14:paraId="172502B6" w14:textId="77777777" w:rsidTr="0098395D">
        <w:trPr>
          <w:cantSplit/>
          <w:jc w:val="center"/>
        </w:trPr>
        <w:tc>
          <w:tcPr>
            <w:tcW w:w="720" w:type="dxa"/>
            <w:tcMar>
              <w:top w:w="70" w:type="dxa"/>
              <w:left w:w="95" w:type="dxa"/>
              <w:bottom w:w="70" w:type="dxa"/>
              <w:right w:w="95" w:type="dxa"/>
            </w:tcMar>
            <w:vAlign w:val="center"/>
          </w:tcPr>
          <w:p w14:paraId="79ED47D6" w14:textId="77777777" w:rsidR="00C0644A" w:rsidRDefault="00C0644A" w:rsidP="00C0644A">
            <w:pPr>
              <w:spacing w:after="0" w:line="240" w:lineRule="auto"/>
            </w:pPr>
            <w:r>
              <w:rPr>
                <w:rFonts w:eastAsia="Arial" w:cs="Arial"/>
                <w:b/>
                <w:sz w:val="16"/>
              </w:rPr>
              <w:t>FR-13</w:t>
            </w:r>
          </w:p>
        </w:tc>
        <w:tc>
          <w:tcPr>
            <w:tcW w:w="3672" w:type="dxa"/>
            <w:tcMar>
              <w:top w:w="70" w:type="dxa"/>
              <w:left w:w="95" w:type="dxa"/>
              <w:bottom w:w="70" w:type="dxa"/>
              <w:right w:w="95" w:type="dxa"/>
            </w:tcMar>
            <w:vAlign w:val="center"/>
          </w:tcPr>
          <w:p w14:paraId="0B2D347E" w14:textId="7CCC49BF" w:rsidR="00C0644A" w:rsidRDefault="00C0644A" w:rsidP="00C0644A">
            <w:pPr>
              <w:spacing w:after="0" w:line="240" w:lineRule="auto"/>
            </w:pPr>
            <w:r>
              <w:t>Lịch sử và audit. Hệ thống ghi nhận sự kiện xác thực, quyết định và thao tác nghiệp vụ/quản trị quan trọng; người dùng không được sửa/xóa audit qua UI. Mục tiêu lưu 10 năm chưa được chứng minh bằng vận hành</w:t>
            </w:r>
          </w:p>
        </w:tc>
        <w:tc>
          <w:tcPr>
            <w:tcW w:w="5774" w:type="dxa"/>
            <w:tcMar>
              <w:top w:w="70" w:type="dxa"/>
              <w:left w:w="95" w:type="dxa"/>
              <w:bottom w:w="70" w:type="dxa"/>
              <w:right w:w="95" w:type="dxa"/>
            </w:tcMar>
            <w:vAlign w:val="center"/>
          </w:tcPr>
          <w:p w14:paraId="6043767A" w14:textId="7300D7E8" w:rsidR="00C0644A" w:rsidRDefault="00C0644A" w:rsidP="00C0644A">
            <w:pPr>
              <w:spacing w:after="0" w:line="240" w:lineRule="auto"/>
            </w:pPr>
            <w:r>
              <w:rPr>
                <w:rFonts w:eastAsia="Arial" w:cs="Arial"/>
                <w:sz w:val="16"/>
              </w:rPr>
              <w:t>Đã có</w:t>
            </w:r>
          </w:p>
        </w:tc>
      </w:tr>
      <w:tr w:rsidR="00C0644A" w14:paraId="1CA09215" w14:textId="77777777" w:rsidTr="00F47D4E">
        <w:trPr>
          <w:cantSplit/>
          <w:jc w:val="center"/>
        </w:trPr>
        <w:tc>
          <w:tcPr>
            <w:tcW w:w="720" w:type="dxa"/>
            <w:shd w:val="clear" w:color="auto" w:fill="F2F6FA"/>
            <w:tcMar>
              <w:top w:w="70" w:type="dxa"/>
              <w:left w:w="95" w:type="dxa"/>
              <w:bottom w:w="70" w:type="dxa"/>
              <w:right w:w="95" w:type="dxa"/>
            </w:tcMar>
            <w:vAlign w:val="center"/>
          </w:tcPr>
          <w:p w14:paraId="01E5B22C" w14:textId="77777777" w:rsidR="00C0644A" w:rsidRDefault="00C0644A" w:rsidP="00C0644A">
            <w:pPr>
              <w:spacing w:after="0" w:line="240" w:lineRule="auto"/>
            </w:pPr>
            <w:r>
              <w:rPr>
                <w:rFonts w:eastAsia="Arial" w:cs="Arial"/>
                <w:b/>
                <w:sz w:val="16"/>
              </w:rPr>
              <w:t>FR-14</w:t>
            </w:r>
          </w:p>
        </w:tc>
        <w:tc>
          <w:tcPr>
            <w:tcW w:w="3672" w:type="dxa"/>
            <w:shd w:val="clear" w:color="auto" w:fill="F2F6FA"/>
            <w:tcMar>
              <w:top w:w="70" w:type="dxa"/>
              <w:left w:w="95" w:type="dxa"/>
              <w:bottom w:w="70" w:type="dxa"/>
              <w:right w:w="95" w:type="dxa"/>
            </w:tcMar>
            <w:vAlign w:val="center"/>
          </w:tcPr>
          <w:p w14:paraId="2FF3EB4C" w14:textId="63F5C762" w:rsidR="00C0644A" w:rsidRDefault="00C0644A" w:rsidP="00C0644A">
            <w:pPr>
              <w:spacing w:after="0" w:line="240" w:lineRule="auto"/>
            </w:pPr>
            <w:r>
              <w:t>Hồ sơ tử vong. Lưu metadata cờ tử vong; yêu cầu mượn hồ sơ tử vong phải có lý do và làm phát sinh tuyến Director. Nếu cùng lượt có nhiều hồ sơ, cả lượt phải qua Director.</w:t>
            </w:r>
          </w:p>
        </w:tc>
        <w:tc>
          <w:tcPr>
            <w:tcW w:w="5774" w:type="dxa"/>
            <w:shd w:val="clear" w:color="auto" w:fill="F2F6FA"/>
            <w:tcMar>
              <w:top w:w="70" w:type="dxa"/>
              <w:left w:w="95" w:type="dxa"/>
              <w:bottom w:w="70" w:type="dxa"/>
              <w:right w:w="95" w:type="dxa"/>
            </w:tcMar>
            <w:vAlign w:val="center"/>
          </w:tcPr>
          <w:p w14:paraId="3B96A0B8" w14:textId="0267C869" w:rsidR="00C0644A" w:rsidRDefault="00C0644A" w:rsidP="00C0644A">
            <w:pPr>
              <w:spacing w:after="0" w:line="240" w:lineRule="auto"/>
            </w:pPr>
            <w:r>
              <w:rPr>
                <w:rFonts w:eastAsia="Arial" w:cs="Arial"/>
                <w:sz w:val="16"/>
              </w:rPr>
              <w:t>Có chức năng; thời hạn chưa chứng nhận</w:t>
            </w:r>
          </w:p>
        </w:tc>
      </w:tr>
      <w:tr w:rsidR="00C0644A" w14:paraId="30038848" w14:textId="77777777" w:rsidTr="00AA7E26">
        <w:trPr>
          <w:cantSplit/>
          <w:jc w:val="center"/>
        </w:trPr>
        <w:tc>
          <w:tcPr>
            <w:tcW w:w="720" w:type="dxa"/>
            <w:tcMar>
              <w:top w:w="70" w:type="dxa"/>
              <w:left w:w="95" w:type="dxa"/>
              <w:bottom w:w="70" w:type="dxa"/>
              <w:right w:w="95" w:type="dxa"/>
            </w:tcMar>
            <w:vAlign w:val="center"/>
          </w:tcPr>
          <w:p w14:paraId="5710DDEF" w14:textId="77777777" w:rsidR="00C0644A" w:rsidRDefault="00C0644A" w:rsidP="00C0644A">
            <w:pPr>
              <w:spacing w:after="0" w:line="240" w:lineRule="auto"/>
            </w:pPr>
            <w:r>
              <w:rPr>
                <w:rFonts w:eastAsia="Arial" w:cs="Arial"/>
                <w:b/>
                <w:sz w:val="16"/>
              </w:rPr>
              <w:lastRenderedPageBreak/>
              <w:t>FR-15</w:t>
            </w:r>
          </w:p>
        </w:tc>
        <w:tc>
          <w:tcPr>
            <w:tcW w:w="3672" w:type="dxa"/>
            <w:tcMar>
              <w:top w:w="70" w:type="dxa"/>
              <w:left w:w="95" w:type="dxa"/>
              <w:bottom w:w="70" w:type="dxa"/>
              <w:right w:w="95" w:type="dxa"/>
            </w:tcMar>
            <w:vAlign w:val="center"/>
          </w:tcPr>
          <w:p w14:paraId="68EC419D" w14:textId="5D256E5B" w:rsidR="00C0644A" w:rsidRDefault="00C0644A" w:rsidP="00C0644A">
            <w:pPr>
              <w:spacing w:after="0" w:line="240" w:lineRule="auto"/>
            </w:pPr>
            <w:r>
              <w:t>Chính sách lưu trữ. Quản lý nhóm/chính sách lưu; với bài tập hiện dùng các mốc mô phỏng 10/15/20/30 năm tính từ ngày đầu lưu kho và chọn thời hạn dài nhất khi áp dụng nhiều nhóm</w:t>
            </w:r>
          </w:p>
        </w:tc>
        <w:tc>
          <w:tcPr>
            <w:tcW w:w="5774" w:type="dxa"/>
            <w:tcMar>
              <w:top w:w="70" w:type="dxa"/>
              <w:left w:w="95" w:type="dxa"/>
              <w:bottom w:w="70" w:type="dxa"/>
              <w:right w:w="95" w:type="dxa"/>
            </w:tcMar>
            <w:vAlign w:val="center"/>
          </w:tcPr>
          <w:p w14:paraId="4A9E2523" w14:textId="628011A0" w:rsidR="00C0644A" w:rsidRDefault="00C0644A" w:rsidP="00C0644A">
            <w:pPr>
              <w:spacing w:after="0" w:line="240" w:lineRule="auto"/>
            </w:pPr>
            <w:r>
              <w:rPr>
                <w:rFonts w:eastAsia="Arial" w:cs="Arial"/>
                <w:sz w:val="16"/>
              </w:rPr>
              <w:t>Đã thay đổi theo yêu cầu sau đó</w:t>
            </w:r>
          </w:p>
        </w:tc>
      </w:tr>
      <w:tr w:rsidR="00C0644A" w14:paraId="2760240F" w14:textId="77777777" w:rsidTr="009766F3">
        <w:trPr>
          <w:cantSplit/>
          <w:jc w:val="center"/>
        </w:trPr>
        <w:tc>
          <w:tcPr>
            <w:tcW w:w="720" w:type="dxa"/>
            <w:shd w:val="clear" w:color="auto" w:fill="F2F6FA"/>
            <w:tcMar>
              <w:top w:w="70" w:type="dxa"/>
              <w:left w:w="95" w:type="dxa"/>
              <w:bottom w:w="70" w:type="dxa"/>
              <w:right w:w="95" w:type="dxa"/>
            </w:tcMar>
            <w:vAlign w:val="center"/>
          </w:tcPr>
          <w:p w14:paraId="12900076" w14:textId="77777777" w:rsidR="00C0644A" w:rsidRDefault="00C0644A" w:rsidP="00C0644A">
            <w:pPr>
              <w:spacing w:after="0" w:line="240" w:lineRule="auto"/>
            </w:pPr>
            <w:r>
              <w:rPr>
                <w:rFonts w:eastAsia="Arial" w:cs="Arial"/>
                <w:b/>
                <w:sz w:val="16"/>
              </w:rPr>
              <w:t>FR-16</w:t>
            </w:r>
          </w:p>
        </w:tc>
        <w:tc>
          <w:tcPr>
            <w:tcW w:w="3672" w:type="dxa"/>
            <w:shd w:val="clear" w:color="auto" w:fill="F2F6FA"/>
            <w:tcMar>
              <w:top w:w="70" w:type="dxa"/>
              <w:left w:w="95" w:type="dxa"/>
              <w:bottom w:w="70" w:type="dxa"/>
              <w:right w:w="95" w:type="dxa"/>
            </w:tcMar>
            <w:vAlign w:val="center"/>
          </w:tcPr>
          <w:p w14:paraId="59AE87ED" w14:textId="0A63D7D1" w:rsidR="00C0644A" w:rsidRDefault="00C0644A" w:rsidP="00C0644A">
            <w:pPr>
              <w:spacing w:after="0" w:line="240" w:lineRule="auto"/>
            </w:pPr>
            <w:r>
              <w:t>Báo cáo và thống kê. Cung cấp báo cáo, lọc và xuất trong phạm vi role được phép. Director hiện không có báo cáo nghiệp vụ theo quyết định giao diện; Archivist/Admin có các route được phép.</w:t>
            </w:r>
          </w:p>
        </w:tc>
        <w:tc>
          <w:tcPr>
            <w:tcW w:w="5774" w:type="dxa"/>
            <w:shd w:val="clear" w:color="auto" w:fill="F2F6FA"/>
            <w:tcMar>
              <w:top w:w="70" w:type="dxa"/>
              <w:left w:w="95" w:type="dxa"/>
              <w:bottom w:w="70" w:type="dxa"/>
              <w:right w:w="95" w:type="dxa"/>
            </w:tcMar>
            <w:vAlign w:val="center"/>
          </w:tcPr>
          <w:p w14:paraId="17A1705B" w14:textId="66310AC8" w:rsidR="00C0644A" w:rsidRDefault="00C0644A" w:rsidP="00C0644A">
            <w:pPr>
              <w:spacing w:after="0" w:line="240" w:lineRule="auto"/>
            </w:pPr>
            <w:r>
              <w:rPr>
                <w:rFonts w:eastAsia="Arial" w:cs="Arial"/>
                <w:sz w:val="16"/>
              </w:rPr>
              <w:t>Có ở mức mô phỏng</w:t>
            </w:r>
          </w:p>
        </w:tc>
      </w:tr>
      <w:tr w:rsidR="00C0644A" w14:paraId="7D8F96F9" w14:textId="77777777" w:rsidTr="00EA5833">
        <w:trPr>
          <w:cantSplit/>
          <w:jc w:val="center"/>
        </w:trPr>
        <w:tc>
          <w:tcPr>
            <w:tcW w:w="720" w:type="dxa"/>
            <w:tcMar>
              <w:top w:w="70" w:type="dxa"/>
              <w:left w:w="95" w:type="dxa"/>
              <w:bottom w:w="70" w:type="dxa"/>
              <w:right w:w="95" w:type="dxa"/>
            </w:tcMar>
            <w:vAlign w:val="center"/>
          </w:tcPr>
          <w:p w14:paraId="2E54147D" w14:textId="77777777" w:rsidR="00C0644A" w:rsidRDefault="00C0644A" w:rsidP="00C0644A">
            <w:pPr>
              <w:spacing w:after="0" w:line="240" w:lineRule="auto"/>
            </w:pPr>
            <w:r>
              <w:rPr>
                <w:rFonts w:eastAsia="Arial" w:cs="Arial"/>
                <w:b/>
                <w:sz w:val="16"/>
              </w:rPr>
              <w:t>FR-17</w:t>
            </w:r>
          </w:p>
        </w:tc>
        <w:tc>
          <w:tcPr>
            <w:tcW w:w="3672" w:type="dxa"/>
            <w:tcMar>
              <w:top w:w="70" w:type="dxa"/>
              <w:left w:w="95" w:type="dxa"/>
              <w:bottom w:w="70" w:type="dxa"/>
              <w:right w:w="95" w:type="dxa"/>
            </w:tcMar>
            <w:vAlign w:val="center"/>
          </w:tcPr>
          <w:p w14:paraId="0286D42C" w14:textId="3085911F" w:rsidR="00C0644A" w:rsidRDefault="00C0644A" w:rsidP="00C0644A">
            <w:pPr>
              <w:spacing w:after="0" w:line="240" w:lineRule="auto"/>
            </w:pPr>
            <w:r>
              <w:t>Khởi tạo dữ liệu. Cho phép nhập metadata thủ công khi chưa tích hợp HIS; không tuyên bố dữ liệu tự đồng bộ từ HIS hoặc nhập tệp hàng loạt.</w:t>
            </w:r>
          </w:p>
        </w:tc>
        <w:tc>
          <w:tcPr>
            <w:tcW w:w="5774" w:type="dxa"/>
            <w:tcMar>
              <w:top w:w="70" w:type="dxa"/>
              <w:left w:w="95" w:type="dxa"/>
              <w:bottom w:w="70" w:type="dxa"/>
              <w:right w:w="95" w:type="dxa"/>
            </w:tcMar>
            <w:vAlign w:val="center"/>
          </w:tcPr>
          <w:p w14:paraId="09863AEF" w14:textId="02777B78" w:rsidR="00C0644A" w:rsidRDefault="00C0644A" w:rsidP="00C0644A">
            <w:pPr>
              <w:spacing w:after="0" w:line="240" w:lineRule="auto"/>
            </w:pPr>
            <w:r>
              <w:rPr>
                <w:rFonts w:eastAsia="Arial" w:cs="Arial"/>
                <w:sz w:val="16"/>
              </w:rPr>
              <w:t>Có, thu hẹp quyền</w:t>
            </w:r>
          </w:p>
        </w:tc>
      </w:tr>
      <w:tr w:rsidR="00C0644A" w14:paraId="7608EDE0" w14:textId="77777777" w:rsidTr="00B040D5">
        <w:trPr>
          <w:cantSplit/>
          <w:jc w:val="center"/>
        </w:trPr>
        <w:tc>
          <w:tcPr>
            <w:tcW w:w="720" w:type="dxa"/>
            <w:shd w:val="clear" w:color="auto" w:fill="F2F6FA"/>
            <w:tcMar>
              <w:top w:w="70" w:type="dxa"/>
              <w:left w:w="95" w:type="dxa"/>
              <w:bottom w:w="70" w:type="dxa"/>
              <w:right w:w="95" w:type="dxa"/>
            </w:tcMar>
            <w:vAlign w:val="center"/>
          </w:tcPr>
          <w:p w14:paraId="089FCF7A" w14:textId="77777777" w:rsidR="00C0644A" w:rsidRDefault="00C0644A" w:rsidP="00C0644A">
            <w:pPr>
              <w:spacing w:after="0" w:line="240" w:lineRule="auto"/>
            </w:pPr>
            <w:r>
              <w:rPr>
                <w:rFonts w:eastAsia="Arial" w:cs="Arial"/>
                <w:b/>
                <w:sz w:val="16"/>
              </w:rPr>
              <w:t>FR-18</w:t>
            </w:r>
          </w:p>
        </w:tc>
        <w:tc>
          <w:tcPr>
            <w:tcW w:w="3672" w:type="dxa"/>
            <w:shd w:val="clear" w:color="auto" w:fill="F2F6FA"/>
            <w:tcMar>
              <w:top w:w="70" w:type="dxa"/>
              <w:left w:w="95" w:type="dxa"/>
              <w:bottom w:w="70" w:type="dxa"/>
              <w:right w:w="95" w:type="dxa"/>
            </w:tcMar>
            <w:vAlign w:val="center"/>
          </w:tcPr>
          <w:p w14:paraId="4339FFEB" w14:textId="1FA28004" w:rsidR="00C0644A" w:rsidRDefault="00C0644A" w:rsidP="00C0644A">
            <w:pPr>
              <w:spacing w:after="0" w:line="240" w:lineRule="auto"/>
            </w:pPr>
            <w:r>
              <w:t>Yêu cầu từ cơ quan ngoài. Workflow/tài khoản cho cơ quan ngoài không thuộc phạm vi hiện tại.</w:t>
            </w:r>
          </w:p>
        </w:tc>
        <w:tc>
          <w:tcPr>
            <w:tcW w:w="5774" w:type="dxa"/>
            <w:shd w:val="clear" w:color="auto" w:fill="F2F6FA"/>
            <w:tcMar>
              <w:top w:w="70" w:type="dxa"/>
              <w:left w:w="95" w:type="dxa"/>
              <w:bottom w:w="70" w:type="dxa"/>
              <w:right w:w="95" w:type="dxa"/>
            </w:tcMar>
            <w:vAlign w:val="center"/>
          </w:tcPr>
          <w:p w14:paraId="231BA155" w14:textId="3CC851C8" w:rsidR="00C0644A" w:rsidRDefault="00C0644A" w:rsidP="00C0644A">
            <w:pPr>
              <w:spacing w:after="0" w:line="240" w:lineRule="auto"/>
            </w:pPr>
            <w:r>
              <w:rPr>
                <w:rFonts w:eastAsia="Arial" w:cs="Arial"/>
                <w:sz w:val="16"/>
              </w:rPr>
              <w:t>Đã có theo phương án nhập tay</w:t>
            </w:r>
          </w:p>
        </w:tc>
      </w:tr>
      <w:tr w:rsidR="00C0644A" w14:paraId="1EE0AACD" w14:textId="77777777" w:rsidTr="0025182E">
        <w:trPr>
          <w:cantSplit/>
          <w:jc w:val="center"/>
        </w:trPr>
        <w:tc>
          <w:tcPr>
            <w:tcW w:w="720" w:type="dxa"/>
            <w:tcMar>
              <w:top w:w="70" w:type="dxa"/>
              <w:left w:w="95" w:type="dxa"/>
              <w:bottom w:w="70" w:type="dxa"/>
              <w:right w:w="95" w:type="dxa"/>
            </w:tcMar>
            <w:vAlign w:val="center"/>
          </w:tcPr>
          <w:p w14:paraId="4F9AACD3" w14:textId="77777777" w:rsidR="00C0644A" w:rsidRDefault="00C0644A" w:rsidP="00C0644A">
            <w:pPr>
              <w:spacing w:after="0" w:line="240" w:lineRule="auto"/>
            </w:pPr>
            <w:r>
              <w:rPr>
                <w:rFonts w:eastAsia="Arial" w:cs="Arial"/>
                <w:b/>
                <w:sz w:val="16"/>
              </w:rPr>
              <w:t>FR-19</w:t>
            </w:r>
          </w:p>
        </w:tc>
        <w:tc>
          <w:tcPr>
            <w:tcW w:w="3672" w:type="dxa"/>
            <w:tcMar>
              <w:top w:w="70" w:type="dxa"/>
              <w:left w:w="95" w:type="dxa"/>
              <w:bottom w:w="70" w:type="dxa"/>
              <w:right w:w="95" w:type="dxa"/>
            </w:tcMar>
            <w:vAlign w:val="center"/>
          </w:tcPr>
          <w:p w14:paraId="1AE307AC" w14:textId="2CA03CAE" w:rsidR="00C0644A" w:rsidRDefault="00C0644A" w:rsidP="00C0644A">
            <w:pPr>
              <w:spacing w:after="0" w:line="240" w:lineRule="auto"/>
            </w:pPr>
            <w:r>
              <w:t>Kiểm kê kho. Archivist lập đợt kiểm kê và ghi nhận kết quả. Director không có chức năng kiểm kê trong phạm vi giao diện hiện tại.</w:t>
            </w:r>
          </w:p>
        </w:tc>
        <w:tc>
          <w:tcPr>
            <w:tcW w:w="5774" w:type="dxa"/>
            <w:tcMar>
              <w:top w:w="70" w:type="dxa"/>
              <w:left w:w="95" w:type="dxa"/>
              <w:bottom w:w="70" w:type="dxa"/>
              <w:right w:w="95" w:type="dxa"/>
            </w:tcMar>
            <w:vAlign w:val="center"/>
          </w:tcPr>
          <w:p w14:paraId="12AA0078" w14:textId="6BF63F6C" w:rsidR="00C0644A" w:rsidRDefault="00C0644A" w:rsidP="00C0644A">
            <w:pPr>
              <w:spacing w:after="0" w:line="240" w:lineRule="auto"/>
            </w:pPr>
            <w:r>
              <w:rPr>
                <w:rFonts w:eastAsia="Arial" w:cs="Arial"/>
                <w:sz w:val="16"/>
              </w:rPr>
              <w:t>Ngoài phạm vi</w:t>
            </w:r>
          </w:p>
        </w:tc>
      </w:tr>
      <w:tr w:rsidR="00C0644A" w14:paraId="65665B00" w14:textId="77777777" w:rsidTr="001D7A4D">
        <w:trPr>
          <w:cantSplit/>
          <w:jc w:val="center"/>
        </w:trPr>
        <w:tc>
          <w:tcPr>
            <w:tcW w:w="720" w:type="dxa"/>
            <w:shd w:val="clear" w:color="auto" w:fill="F2F6FA"/>
            <w:tcMar>
              <w:top w:w="70" w:type="dxa"/>
              <w:left w:w="95" w:type="dxa"/>
              <w:bottom w:w="70" w:type="dxa"/>
              <w:right w:w="95" w:type="dxa"/>
            </w:tcMar>
            <w:vAlign w:val="center"/>
          </w:tcPr>
          <w:p w14:paraId="2C053E96" w14:textId="77777777" w:rsidR="00C0644A" w:rsidRDefault="00C0644A" w:rsidP="00C0644A">
            <w:pPr>
              <w:spacing w:after="0" w:line="240" w:lineRule="auto"/>
            </w:pPr>
            <w:r>
              <w:rPr>
                <w:rFonts w:eastAsia="Arial" w:cs="Arial"/>
                <w:b/>
                <w:sz w:val="16"/>
              </w:rPr>
              <w:t>FR-20</w:t>
            </w:r>
          </w:p>
        </w:tc>
        <w:tc>
          <w:tcPr>
            <w:tcW w:w="3672" w:type="dxa"/>
            <w:shd w:val="clear" w:color="auto" w:fill="F2F6FA"/>
            <w:tcMar>
              <w:top w:w="70" w:type="dxa"/>
              <w:left w:w="95" w:type="dxa"/>
              <w:bottom w:w="70" w:type="dxa"/>
              <w:right w:w="95" w:type="dxa"/>
            </w:tcMar>
            <w:vAlign w:val="center"/>
          </w:tcPr>
          <w:p w14:paraId="612EDB64" w14:textId="431D278D" w:rsidR="00C0644A" w:rsidRDefault="00C0644A" w:rsidP="00C0644A">
            <w:pPr>
              <w:spacing w:after="0" w:line="240" w:lineRule="auto"/>
            </w:pPr>
            <w:r>
              <w:t>Xuất dữ liệu. Báo cáo được xuất CSV hoặc in qua trình duyệt trong giới hạn quyền và có ghi audit khi áp dụng. Không có dịch vụ tạo PDF/XLSX chuyên dụng; in trình duyệt không bảo đảm người dùng đã lưu file.</w:t>
            </w:r>
          </w:p>
        </w:tc>
        <w:tc>
          <w:tcPr>
            <w:tcW w:w="5774" w:type="dxa"/>
            <w:shd w:val="clear" w:color="auto" w:fill="F2F6FA"/>
            <w:tcMar>
              <w:top w:w="70" w:type="dxa"/>
              <w:left w:w="95" w:type="dxa"/>
              <w:bottom w:w="70" w:type="dxa"/>
              <w:right w:w="95" w:type="dxa"/>
            </w:tcMar>
            <w:vAlign w:val="center"/>
          </w:tcPr>
          <w:p w14:paraId="5DA3865C" w14:textId="60EBF3F0" w:rsidR="00C0644A" w:rsidRDefault="00C0644A" w:rsidP="00C0644A">
            <w:pPr>
              <w:spacing w:after="0" w:line="240" w:lineRule="auto"/>
            </w:pPr>
            <w:r>
              <w:rPr>
                <w:rFonts w:eastAsia="Arial" w:cs="Arial"/>
                <w:sz w:val="16"/>
              </w:rPr>
              <w:t>Có cho Archivist</w:t>
            </w:r>
          </w:p>
        </w:tc>
      </w:tr>
    </w:tbl>
    <w:p w14:paraId="22BDF834" w14:textId="77777777" w:rsidR="006D4150" w:rsidRDefault="006D4150">
      <w:pPr>
        <w:spacing w:after="20"/>
      </w:pPr>
    </w:p>
    <w:p w14:paraId="2E53745C" w14:textId="76B5E0F0" w:rsidR="00717240" w:rsidRDefault="00000000" w:rsidP="00717240">
      <w:pPr>
        <w:pStyle w:val="Heading1"/>
      </w:pPr>
      <w:r>
        <w:t>4.</w:t>
      </w:r>
      <w:r w:rsidR="00C0644A">
        <w:t xml:space="preserve"> BIỂU ĐỒ USE CASE FR</w:t>
      </w:r>
      <w:r w:rsidR="00717240">
        <w:t xml:space="preserve"> CHÍNH</w:t>
      </w:r>
    </w:p>
    <w:p w14:paraId="5B82EBA9" w14:textId="767DEBBE" w:rsidR="00717240" w:rsidRDefault="00717240" w:rsidP="00C0644A">
      <w:r>
        <w:t>Tổng quan hệ thống</w:t>
      </w:r>
    </w:p>
    <w:p w14:paraId="755C3C1B" w14:textId="680F95B5" w:rsidR="00717240" w:rsidRDefault="00717240" w:rsidP="00717240">
      <w:pPr>
        <w:jc w:val="center"/>
      </w:pPr>
      <w:r w:rsidRPr="00717240">
        <w:lastRenderedPageBreak/>
        <w:drawing>
          <wp:inline distT="0" distB="0" distL="0" distR="0" wp14:anchorId="38EF3E2F" wp14:editId="30388B7D">
            <wp:extent cx="6455410" cy="3606165"/>
            <wp:effectExtent l="0" t="0" r="2540" b="0"/>
            <wp:docPr id="190089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91662" name=""/>
                    <pic:cNvPicPr/>
                  </pic:nvPicPr>
                  <pic:blipFill>
                    <a:blip r:embed="rId6"/>
                    <a:stretch>
                      <a:fillRect/>
                    </a:stretch>
                  </pic:blipFill>
                  <pic:spPr>
                    <a:xfrm>
                      <a:off x="0" y="0"/>
                      <a:ext cx="6455410" cy="3606165"/>
                    </a:xfrm>
                    <a:prstGeom prst="rect">
                      <a:avLst/>
                    </a:prstGeom>
                  </pic:spPr>
                </pic:pic>
              </a:graphicData>
            </a:graphic>
          </wp:inline>
        </w:drawing>
      </w:r>
    </w:p>
    <w:p w14:paraId="5C99F1C9" w14:textId="3A8355E4" w:rsidR="00717240" w:rsidRDefault="00C0644A" w:rsidP="00C0644A">
      <w:r>
        <w:t xml:space="preserve">FR </w:t>
      </w:r>
      <w:r w:rsidR="00717240">
        <w:t>01</w:t>
      </w:r>
    </w:p>
    <w:p w14:paraId="27AFD831" w14:textId="56749E7C" w:rsidR="00424707" w:rsidRDefault="00424707" w:rsidP="00C0644A">
      <w:r>
        <w:rPr>
          <w:noProof/>
        </w:rPr>
        <w:drawing>
          <wp:inline distT="0" distB="0" distL="0" distR="0" wp14:anchorId="3D0ABD9B" wp14:editId="6297774C">
            <wp:extent cx="6455410" cy="3644265"/>
            <wp:effectExtent l="0" t="0" r="2540" b="0"/>
            <wp:docPr id="28945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55410" cy="3644265"/>
                    </a:xfrm>
                    <a:prstGeom prst="rect">
                      <a:avLst/>
                    </a:prstGeom>
                    <a:noFill/>
                    <a:ln>
                      <a:noFill/>
                    </a:ln>
                  </pic:spPr>
                </pic:pic>
              </a:graphicData>
            </a:graphic>
          </wp:inline>
        </w:drawing>
      </w:r>
    </w:p>
    <w:p w14:paraId="444100A0" w14:textId="53AC64D8" w:rsidR="00C0644A" w:rsidRDefault="00C0644A" w:rsidP="00C0644A">
      <w:r>
        <w:t xml:space="preserve">FR </w:t>
      </w:r>
      <w:r w:rsidR="00717240">
        <w:t>02</w:t>
      </w:r>
    </w:p>
    <w:p w14:paraId="0F3CF184" w14:textId="743BA8CA" w:rsidR="00CF5AED" w:rsidRDefault="000610B2" w:rsidP="00C0644A">
      <w:r>
        <w:rPr>
          <w:noProof/>
        </w:rPr>
        <w:lastRenderedPageBreak/>
        <w:drawing>
          <wp:inline distT="0" distB="0" distL="0" distR="0" wp14:anchorId="7B0F843F" wp14:editId="1B447A0F">
            <wp:extent cx="6455410" cy="2842260"/>
            <wp:effectExtent l="0" t="0" r="2540" b="0"/>
            <wp:docPr id="1765701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5410" cy="2842260"/>
                    </a:xfrm>
                    <a:prstGeom prst="rect">
                      <a:avLst/>
                    </a:prstGeom>
                    <a:noFill/>
                    <a:ln>
                      <a:noFill/>
                    </a:ln>
                  </pic:spPr>
                </pic:pic>
              </a:graphicData>
            </a:graphic>
          </wp:inline>
        </w:drawing>
      </w:r>
    </w:p>
    <w:p w14:paraId="543660C4" w14:textId="5712CE84" w:rsidR="00C0644A" w:rsidRDefault="00C0644A" w:rsidP="00C0644A">
      <w:r>
        <w:t>FR</w:t>
      </w:r>
      <w:r w:rsidR="00717240">
        <w:t xml:space="preserve"> 03</w:t>
      </w:r>
    </w:p>
    <w:p w14:paraId="5F196113" w14:textId="3334A28C" w:rsidR="00CF5AED" w:rsidRDefault="000610B2" w:rsidP="00C0644A">
      <w:r>
        <w:rPr>
          <w:noProof/>
        </w:rPr>
        <w:drawing>
          <wp:inline distT="0" distB="0" distL="0" distR="0" wp14:anchorId="216EF8CD" wp14:editId="49232DB9">
            <wp:extent cx="6455410" cy="2657475"/>
            <wp:effectExtent l="0" t="0" r="2540" b="9525"/>
            <wp:docPr id="17785538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5410" cy="2657475"/>
                    </a:xfrm>
                    <a:prstGeom prst="rect">
                      <a:avLst/>
                    </a:prstGeom>
                    <a:noFill/>
                    <a:ln>
                      <a:noFill/>
                    </a:ln>
                  </pic:spPr>
                </pic:pic>
              </a:graphicData>
            </a:graphic>
          </wp:inline>
        </w:drawing>
      </w:r>
    </w:p>
    <w:p w14:paraId="413567DD" w14:textId="016FE3B1" w:rsidR="00717240" w:rsidRDefault="00717240" w:rsidP="00C0644A">
      <w:r>
        <w:t>FR 07</w:t>
      </w:r>
    </w:p>
    <w:p w14:paraId="37D59D32" w14:textId="46128F97" w:rsidR="00E47B40" w:rsidRDefault="002A4641" w:rsidP="00C0644A">
      <w:r>
        <w:rPr>
          <w:noProof/>
        </w:rPr>
        <w:lastRenderedPageBreak/>
        <w:drawing>
          <wp:inline distT="0" distB="0" distL="0" distR="0" wp14:anchorId="27837419" wp14:editId="7A8E745A">
            <wp:extent cx="3889375" cy="3848735"/>
            <wp:effectExtent l="0" t="0" r="0" b="0"/>
            <wp:docPr id="1165109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9375" cy="3848735"/>
                    </a:xfrm>
                    <a:prstGeom prst="rect">
                      <a:avLst/>
                    </a:prstGeom>
                    <a:noFill/>
                    <a:ln>
                      <a:noFill/>
                    </a:ln>
                  </pic:spPr>
                </pic:pic>
              </a:graphicData>
            </a:graphic>
          </wp:inline>
        </w:drawing>
      </w:r>
    </w:p>
    <w:p w14:paraId="0756AEB9" w14:textId="785241AD" w:rsidR="00E47B40" w:rsidRDefault="002A4641" w:rsidP="00C0644A">
      <w:r>
        <w:rPr>
          <w:noProof/>
        </w:rPr>
        <w:drawing>
          <wp:inline distT="0" distB="0" distL="0" distR="0" wp14:anchorId="5F11495B" wp14:editId="18BF2745">
            <wp:extent cx="4450715" cy="3808095"/>
            <wp:effectExtent l="0" t="0" r="6985" b="1905"/>
            <wp:docPr id="1030017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0715" cy="3808095"/>
                    </a:xfrm>
                    <a:prstGeom prst="rect">
                      <a:avLst/>
                    </a:prstGeom>
                    <a:noFill/>
                    <a:ln>
                      <a:noFill/>
                    </a:ln>
                  </pic:spPr>
                </pic:pic>
              </a:graphicData>
            </a:graphic>
          </wp:inline>
        </w:drawing>
      </w:r>
    </w:p>
    <w:p w14:paraId="3C08E44B" w14:textId="6342349C" w:rsidR="00717240" w:rsidRDefault="00717240" w:rsidP="00717240">
      <w:r>
        <w:t xml:space="preserve">FR </w:t>
      </w:r>
      <w:r>
        <w:t>08</w:t>
      </w:r>
    </w:p>
    <w:p w14:paraId="722C384C" w14:textId="31291C59" w:rsidR="002A4641" w:rsidRDefault="00AE4101" w:rsidP="00717240">
      <w:r>
        <w:rPr>
          <w:noProof/>
        </w:rPr>
        <w:lastRenderedPageBreak/>
        <w:drawing>
          <wp:inline distT="0" distB="0" distL="0" distR="0" wp14:anchorId="10D77248" wp14:editId="4D6B870F">
            <wp:extent cx="5868670" cy="5810250"/>
            <wp:effectExtent l="0" t="0" r="0" b="0"/>
            <wp:docPr id="14494449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8670" cy="5810250"/>
                    </a:xfrm>
                    <a:prstGeom prst="rect">
                      <a:avLst/>
                    </a:prstGeom>
                    <a:noFill/>
                    <a:ln>
                      <a:noFill/>
                    </a:ln>
                  </pic:spPr>
                </pic:pic>
              </a:graphicData>
            </a:graphic>
          </wp:inline>
        </w:drawing>
      </w:r>
    </w:p>
    <w:p w14:paraId="21242D5F" w14:textId="780162AF" w:rsidR="00717240" w:rsidRDefault="00717240" w:rsidP="00717240">
      <w:r>
        <w:t xml:space="preserve">FR </w:t>
      </w:r>
      <w:r>
        <w:t>09</w:t>
      </w:r>
    </w:p>
    <w:p w14:paraId="47B239AA" w14:textId="1B5B02D4" w:rsidR="002356FB" w:rsidRDefault="002356FB" w:rsidP="00717240">
      <w:r>
        <w:rPr>
          <w:noProof/>
        </w:rPr>
        <w:lastRenderedPageBreak/>
        <w:drawing>
          <wp:inline distT="0" distB="0" distL="0" distR="0" wp14:anchorId="032CB55B" wp14:editId="2DE9FD81">
            <wp:extent cx="6455410" cy="7087870"/>
            <wp:effectExtent l="0" t="0" r="2540" b="0"/>
            <wp:docPr id="2062726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55410" cy="7087870"/>
                    </a:xfrm>
                    <a:prstGeom prst="rect">
                      <a:avLst/>
                    </a:prstGeom>
                    <a:noFill/>
                    <a:ln>
                      <a:noFill/>
                    </a:ln>
                  </pic:spPr>
                </pic:pic>
              </a:graphicData>
            </a:graphic>
          </wp:inline>
        </w:drawing>
      </w:r>
    </w:p>
    <w:p w14:paraId="6CE79743" w14:textId="75B27BDF" w:rsidR="006D4150" w:rsidRDefault="00C0644A">
      <w:pPr>
        <w:pStyle w:val="Heading1"/>
      </w:pPr>
      <w:r>
        <w:t xml:space="preserve">4. </w:t>
      </w:r>
      <w:r w:rsidR="00000000">
        <w:t>Yêu cầu phi chức năng</w:t>
      </w:r>
    </w:p>
    <w:p w14:paraId="0BA2E446" w14:textId="77777777" w:rsidR="006D4150" w:rsidRDefault="00000000">
      <w:r>
        <w:rPr>
          <w:rFonts w:eastAsia="Arial" w:cs="Arial"/>
        </w:rPr>
        <w:t>Các NFR mô tả chất lượng hoặc ràng buộc vận hành. Việc có biện pháp trong mã nguồn không tự chứng minh đạt SLA hay chứng nhận; trạng thái bên dưới phân biệt rõ phần đã triển khai với phần còn cần kiểm thử/duyệt.</w:t>
      </w:r>
    </w:p>
    <w:tbl>
      <w:tblPr>
        <w:tblStyle w:val="TableGrid"/>
        <w:tblW w:w="0" w:type="auto"/>
        <w:jc w:val="center"/>
        <w:tblLayout w:type="fixed"/>
        <w:tblLook w:val="04A0" w:firstRow="1" w:lastRow="0" w:firstColumn="1" w:lastColumn="0" w:noHBand="0" w:noVBand="1"/>
      </w:tblPr>
      <w:tblGrid>
        <w:gridCol w:w="864"/>
        <w:gridCol w:w="1800"/>
        <w:gridCol w:w="1728"/>
        <w:gridCol w:w="5774"/>
      </w:tblGrid>
      <w:tr w:rsidR="006D4150" w14:paraId="55204050" w14:textId="77777777">
        <w:trPr>
          <w:cantSplit/>
          <w:tblHeader/>
          <w:jc w:val="center"/>
        </w:trPr>
        <w:tc>
          <w:tcPr>
            <w:tcW w:w="864" w:type="dxa"/>
            <w:shd w:val="clear" w:color="auto" w:fill="075B49"/>
            <w:tcMar>
              <w:top w:w="70" w:type="dxa"/>
              <w:left w:w="95" w:type="dxa"/>
              <w:bottom w:w="70" w:type="dxa"/>
              <w:right w:w="95" w:type="dxa"/>
            </w:tcMar>
            <w:vAlign w:val="center"/>
          </w:tcPr>
          <w:p w14:paraId="031BF985" w14:textId="77777777" w:rsidR="006D4150" w:rsidRDefault="00000000">
            <w:pPr>
              <w:spacing w:after="0"/>
            </w:pPr>
            <w:r>
              <w:rPr>
                <w:rFonts w:eastAsia="Arial" w:cs="Arial"/>
                <w:b/>
                <w:color w:val="FFFFFF"/>
                <w:sz w:val="16"/>
              </w:rPr>
              <w:t>Mã</w:t>
            </w:r>
          </w:p>
        </w:tc>
        <w:tc>
          <w:tcPr>
            <w:tcW w:w="1800" w:type="dxa"/>
            <w:shd w:val="clear" w:color="auto" w:fill="075B49"/>
            <w:tcMar>
              <w:top w:w="70" w:type="dxa"/>
              <w:left w:w="95" w:type="dxa"/>
              <w:bottom w:w="70" w:type="dxa"/>
              <w:right w:w="95" w:type="dxa"/>
            </w:tcMar>
            <w:vAlign w:val="center"/>
          </w:tcPr>
          <w:p w14:paraId="63401D9C" w14:textId="77777777" w:rsidR="006D4150" w:rsidRDefault="00000000">
            <w:pPr>
              <w:spacing w:after="0"/>
            </w:pPr>
            <w:r>
              <w:rPr>
                <w:rFonts w:eastAsia="Arial" w:cs="Arial"/>
                <w:b/>
                <w:color w:val="FFFFFF"/>
                <w:sz w:val="16"/>
              </w:rPr>
              <w:t>Thuộc tính</w:t>
            </w:r>
          </w:p>
        </w:tc>
        <w:tc>
          <w:tcPr>
            <w:tcW w:w="1728" w:type="dxa"/>
            <w:shd w:val="clear" w:color="auto" w:fill="075B49"/>
            <w:tcMar>
              <w:top w:w="70" w:type="dxa"/>
              <w:left w:w="95" w:type="dxa"/>
              <w:bottom w:w="70" w:type="dxa"/>
              <w:right w:w="95" w:type="dxa"/>
            </w:tcMar>
            <w:vAlign w:val="center"/>
          </w:tcPr>
          <w:p w14:paraId="2DBCCFA7" w14:textId="77777777" w:rsidR="006D4150" w:rsidRDefault="00000000">
            <w:pPr>
              <w:spacing w:after="0"/>
            </w:pPr>
            <w:r>
              <w:rPr>
                <w:rFonts w:eastAsia="Arial" w:cs="Arial"/>
                <w:b/>
                <w:color w:val="FFFFFF"/>
                <w:sz w:val="16"/>
              </w:rPr>
              <w:t>Trạng thái</w:t>
            </w:r>
          </w:p>
        </w:tc>
        <w:tc>
          <w:tcPr>
            <w:tcW w:w="5774" w:type="dxa"/>
            <w:shd w:val="clear" w:color="auto" w:fill="075B49"/>
            <w:tcMar>
              <w:top w:w="70" w:type="dxa"/>
              <w:left w:w="95" w:type="dxa"/>
              <w:bottom w:w="70" w:type="dxa"/>
              <w:right w:w="95" w:type="dxa"/>
            </w:tcMar>
            <w:vAlign w:val="center"/>
          </w:tcPr>
          <w:p w14:paraId="3F770C50" w14:textId="77777777" w:rsidR="006D4150" w:rsidRDefault="00000000">
            <w:pPr>
              <w:spacing w:after="0"/>
            </w:pPr>
            <w:r>
              <w:rPr>
                <w:rFonts w:eastAsia="Arial" w:cs="Arial"/>
                <w:b/>
                <w:color w:val="FFFFFF"/>
                <w:sz w:val="16"/>
              </w:rPr>
              <w:t>Hiện thực / bằng chứng còn thiếu</w:t>
            </w:r>
          </w:p>
        </w:tc>
      </w:tr>
      <w:tr w:rsidR="006D4150" w14:paraId="310F811D" w14:textId="77777777">
        <w:trPr>
          <w:cantSplit/>
          <w:jc w:val="center"/>
        </w:trPr>
        <w:tc>
          <w:tcPr>
            <w:tcW w:w="864" w:type="dxa"/>
            <w:tcMar>
              <w:top w:w="70" w:type="dxa"/>
              <w:left w:w="95" w:type="dxa"/>
              <w:bottom w:w="70" w:type="dxa"/>
              <w:right w:w="95" w:type="dxa"/>
            </w:tcMar>
            <w:vAlign w:val="center"/>
          </w:tcPr>
          <w:p w14:paraId="51502271" w14:textId="77777777" w:rsidR="006D4150" w:rsidRDefault="00000000">
            <w:pPr>
              <w:spacing w:after="0" w:line="240" w:lineRule="auto"/>
            </w:pPr>
            <w:r>
              <w:rPr>
                <w:rFonts w:eastAsia="Arial" w:cs="Arial"/>
                <w:b/>
                <w:sz w:val="16"/>
              </w:rPr>
              <w:t>NFR-01</w:t>
            </w:r>
          </w:p>
        </w:tc>
        <w:tc>
          <w:tcPr>
            <w:tcW w:w="1800" w:type="dxa"/>
            <w:tcMar>
              <w:top w:w="70" w:type="dxa"/>
              <w:left w:w="95" w:type="dxa"/>
              <w:bottom w:w="70" w:type="dxa"/>
              <w:right w:w="95" w:type="dxa"/>
            </w:tcMar>
            <w:vAlign w:val="center"/>
          </w:tcPr>
          <w:p w14:paraId="0A4619AD" w14:textId="77777777" w:rsidR="006D4150" w:rsidRDefault="00000000">
            <w:pPr>
              <w:spacing w:after="0" w:line="240" w:lineRule="auto"/>
            </w:pPr>
            <w:r>
              <w:rPr>
                <w:rFonts w:eastAsia="Arial" w:cs="Arial"/>
                <w:sz w:val="16"/>
              </w:rPr>
              <w:t>Bảo mật và xác thực</w:t>
            </w:r>
          </w:p>
        </w:tc>
        <w:tc>
          <w:tcPr>
            <w:tcW w:w="1728" w:type="dxa"/>
            <w:tcMar>
              <w:top w:w="70" w:type="dxa"/>
              <w:left w:w="95" w:type="dxa"/>
              <w:bottom w:w="70" w:type="dxa"/>
              <w:right w:w="95" w:type="dxa"/>
            </w:tcMar>
            <w:vAlign w:val="center"/>
          </w:tcPr>
          <w:p w14:paraId="3E53C668" w14:textId="77777777" w:rsidR="006D4150" w:rsidRDefault="00000000">
            <w:pPr>
              <w:spacing w:after="0" w:line="240" w:lineRule="auto"/>
            </w:pPr>
            <w:r>
              <w:rPr>
                <w:rFonts w:eastAsia="Arial" w:cs="Arial"/>
                <w:sz w:val="16"/>
              </w:rPr>
              <w:t>Có biện pháp nền tảng</w:t>
            </w:r>
          </w:p>
        </w:tc>
        <w:tc>
          <w:tcPr>
            <w:tcW w:w="5774" w:type="dxa"/>
            <w:tcMar>
              <w:top w:w="70" w:type="dxa"/>
              <w:left w:w="95" w:type="dxa"/>
              <w:bottom w:w="70" w:type="dxa"/>
              <w:right w:w="95" w:type="dxa"/>
            </w:tcMar>
            <w:vAlign w:val="center"/>
          </w:tcPr>
          <w:p w14:paraId="2EEF6557" w14:textId="77777777" w:rsidR="006D4150" w:rsidRDefault="00000000">
            <w:pPr>
              <w:spacing w:after="0" w:line="240" w:lineRule="auto"/>
            </w:pPr>
            <w:r>
              <w:rPr>
                <w:rFonts w:eastAsia="Arial" w:cs="Arial"/>
                <w:sz w:val="16"/>
              </w:rPr>
              <w:t>Spring Security, RBAC bốn vai trò, kiểm soát route, hash mật khẩu, CSRF và kiểm tra trạng thái tài khoản. Chưa có kiểm thử xâm nhập độc lập.</w:t>
            </w:r>
          </w:p>
        </w:tc>
      </w:tr>
      <w:tr w:rsidR="006D4150" w14:paraId="1A38ACAF" w14:textId="77777777">
        <w:trPr>
          <w:cantSplit/>
          <w:jc w:val="center"/>
        </w:trPr>
        <w:tc>
          <w:tcPr>
            <w:tcW w:w="864" w:type="dxa"/>
            <w:shd w:val="clear" w:color="auto" w:fill="F2F6FA"/>
            <w:tcMar>
              <w:top w:w="70" w:type="dxa"/>
              <w:left w:w="95" w:type="dxa"/>
              <w:bottom w:w="70" w:type="dxa"/>
              <w:right w:w="95" w:type="dxa"/>
            </w:tcMar>
            <w:vAlign w:val="center"/>
          </w:tcPr>
          <w:p w14:paraId="3AD90C74" w14:textId="77777777" w:rsidR="006D4150" w:rsidRDefault="00000000">
            <w:pPr>
              <w:spacing w:after="0" w:line="240" w:lineRule="auto"/>
            </w:pPr>
            <w:r>
              <w:rPr>
                <w:rFonts w:eastAsia="Arial" w:cs="Arial"/>
                <w:b/>
                <w:sz w:val="16"/>
              </w:rPr>
              <w:lastRenderedPageBreak/>
              <w:t>NFR-02</w:t>
            </w:r>
          </w:p>
        </w:tc>
        <w:tc>
          <w:tcPr>
            <w:tcW w:w="1800" w:type="dxa"/>
            <w:shd w:val="clear" w:color="auto" w:fill="F2F6FA"/>
            <w:tcMar>
              <w:top w:w="70" w:type="dxa"/>
              <w:left w:w="95" w:type="dxa"/>
              <w:bottom w:w="70" w:type="dxa"/>
              <w:right w:w="95" w:type="dxa"/>
            </w:tcMar>
            <w:vAlign w:val="center"/>
          </w:tcPr>
          <w:p w14:paraId="33BF8C97" w14:textId="77777777" w:rsidR="006D4150" w:rsidRDefault="00000000">
            <w:pPr>
              <w:spacing w:after="0" w:line="240" w:lineRule="auto"/>
            </w:pPr>
            <w:r>
              <w:rPr>
                <w:rFonts w:eastAsia="Arial" w:cs="Arial"/>
                <w:sz w:val="16"/>
              </w:rPr>
              <w:t>Bảo mật dữ liệu nhạy cảm</w:t>
            </w:r>
          </w:p>
        </w:tc>
        <w:tc>
          <w:tcPr>
            <w:tcW w:w="1728" w:type="dxa"/>
            <w:shd w:val="clear" w:color="auto" w:fill="F2F6FA"/>
            <w:tcMar>
              <w:top w:w="70" w:type="dxa"/>
              <w:left w:w="95" w:type="dxa"/>
              <w:bottom w:w="70" w:type="dxa"/>
              <w:right w:w="95" w:type="dxa"/>
            </w:tcMar>
            <w:vAlign w:val="center"/>
          </w:tcPr>
          <w:p w14:paraId="56815D83" w14:textId="77777777" w:rsidR="006D4150" w:rsidRDefault="00000000">
            <w:pPr>
              <w:spacing w:after="0" w:line="240" w:lineRule="auto"/>
            </w:pPr>
            <w:r>
              <w:rPr>
                <w:rFonts w:eastAsia="Arial" w:cs="Arial"/>
                <w:sz w:val="16"/>
              </w:rPr>
              <w:t>Có một phần</w:t>
            </w:r>
          </w:p>
        </w:tc>
        <w:tc>
          <w:tcPr>
            <w:tcW w:w="5774" w:type="dxa"/>
            <w:shd w:val="clear" w:color="auto" w:fill="F2F6FA"/>
            <w:tcMar>
              <w:top w:w="70" w:type="dxa"/>
              <w:left w:w="95" w:type="dxa"/>
              <w:bottom w:w="70" w:type="dxa"/>
              <w:right w:w="95" w:type="dxa"/>
            </w:tcMar>
            <w:vAlign w:val="center"/>
          </w:tcPr>
          <w:p w14:paraId="3BED5091" w14:textId="77777777" w:rsidR="006D4150" w:rsidRDefault="00000000">
            <w:pPr>
              <w:spacing w:after="0" w:line="240" w:lineRule="auto"/>
            </w:pPr>
            <w:r>
              <w:rPr>
                <w:rFonts w:eastAsia="Arial" w:cs="Arial"/>
                <w:sz w:val="16"/>
              </w:rPr>
              <w:t>Tập trung metadata, không lưu toàn văn/bản quét; còn cần rà soát dữ liệu cá nhân, cấu hình production và log/export.</w:t>
            </w:r>
          </w:p>
        </w:tc>
      </w:tr>
      <w:tr w:rsidR="006D4150" w14:paraId="65DFB002" w14:textId="77777777">
        <w:trPr>
          <w:cantSplit/>
          <w:jc w:val="center"/>
        </w:trPr>
        <w:tc>
          <w:tcPr>
            <w:tcW w:w="864" w:type="dxa"/>
            <w:tcMar>
              <w:top w:w="70" w:type="dxa"/>
              <w:left w:w="95" w:type="dxa"/>
              <w:bottom w:w="70" w:type="dxa"/>
              <w:right w:w="95" w:type="dxa"/>
            </w:tcMar>
            <w:vAlign w:val="center"/>
          </w:tcPr>
          <w:p w14:paraId="0B457F88" w14:textId="77777777" w:rsidR="006D4150" w:rsidRDefault="00000000">
            <w:pPr>
              <w:spacing w:after="0" w:line="240" w:lineRule="auto"/>
            </w:pPr>
            <w:r>
              <w:rPr>
                <w:rFonts w:eastAsia="Arial" w:cs="Arial"/>
                <w:b/>
                <w:sz w:val="16"/>
              </w:rPr>
              <w:t>NFR-03</w:t>
            </w:r>
          </w:p>
        </w:tc>
        <w:tc>
          <w:tcPr>
            <w:tcW w:w="1800" w:type="dxa"/>
            <w:tcMar>
              <w:top w:w="70" w:type="dxa"/>
              <w:left w:w="95" w:type="dxa"/>
              <w:bottom w:w="70" w:type="dxa"/>
              <w:right w:w="95" w:type="dxa"/>
            </w:tcMar>
            <w:vAlign w:val="center"/>
          </w:tcPr>
          <w:p w14:paraId="043A429A" w14:textId="77777777" w:rsidR="006D4150" w:rsidRDefault="00000000">
            <w:pPr>
              <w:spacing w:after="0" w:line="240" w:lineRule="auto"/>
            </w:pPr>
            <w:r>
              <w:rPr>
                <w:rFonts w:eastAsia="Arial" w:cs="Arial"/>
                <w:sz w:val="16"/>
              </w:rPr>
              <w:t>Nhật ký kiểm toán</w:t>
            </w:r>
          </w:p>
        </w:tc>
        <w:tc>
          <w:tcPr>
            <w:tcW w:w="1728" w:type="dxa"/>
            <w:tcMar>
              <w:top w:w="70" w:type="dxa"/>
              <w:left w:w="95" w:type="dxa"/>
              <w:bottom w:w="70" w:type="dxa"/>
              <w:right w:w="95" w:type="dxa"/>
            </w:tcMar>
            <w:vAlign w:val="center"/>
          </w:tcPr>
          <w:p w14:paraId="4A19B848" w14:textId="77777777" w:rsidR="006D4150" w:rsidRDefault="00000000">
            <w:pPr>
              <w:spacing w:after="0" w:line="240" w:lineRule="auto"/>
            </w:pPr>
            <w:r>
              <w:rPr>
                <w:rFonts w:eastAsia="Arial" w:cs="Arial"/>
                <w:sz w:val="16"/>
              </w:rPr>
              <w:t>Có audit; retention chưa xác minh</w:t>
            </w:r>
          </w:p>
        </w:tc>
        <w:tc>
          <w:tcPr>
            <w:tcW w:w="5774" w:type="dxa"/>
            <w:tcMar>
              <w:top w:w="70" w:type="dxa"/>
              <w:left w:w="95" w:type="dxa"/>
              <w:bottom w:w="70" w:type="dxa"/>
              <w:right w:w="95" w:type="dxa"/>
            </w:tcMar>
            <w:vAlign w:val="center"/>
          </w:tcPr>
          <w:p w14:paraId="57BF6DAF" w14:textId="77777777" w:rsidR="006D4150" w:rsidRDefault="00000000">
            <w:pPr>
              <w:spacing w:after="0" w:line="240" w:lineRule="auto"/>
            </w:pPr>
            <w:r>
              <w:rPr>
                <w:rFonts w:eastAsia="Arial" w:cs="Arial"/>
                <w:sz w:val="16"/>
              </w:rPr>
              <w:t>UI không cho sửa/xóa audit; chưa chứng minh lưu 10 năm hoặc chống DBA/superuser sửa trực tiếp.</w:t>
            </w:r>
          </w:p>
        </w:tc>
      </w:tr>
      <w:tr w:rsidR="006D4150" w14:paraId="1D44F6A6" w14:textId="77777777">
        <w:trPr>
          <w:cantSplit/>
          <w:jc w:val="center"/>
        </w:trPr>
        <w:tc>
          <w:tcPr>
            <w:tcW w:w="864" w:type="dxa"/>
            <w:shd w:val="clear" w:color="auto" w:fill="F2F6FA"/>
            <w:tcMar>
              <w:top w:w="70" w:type="dxa"/>
              <w:left w:w="95" w:type="dxa"/>
              <w:bottom w:w="70" w:type="dxa"/>
              <w:right w:w="95" w:type="dxa"/>
            </w:tcMar>
            <w:vAlign w:val="center"/>
          </w:tcPr>
          <w:p w14:paraId="517029F9" w14:textId="77777777" w:rsidR="006D4150" w:rsidRDefault="00000000">
            <w:pPr>
              <w:spacing w:after="0" w:line="240" w:lineRule="auto"/>
            </w:pPr>
            <w:r>
              <w:rPr>
                <w:rFonts w:eastAsia="Arial" w:cs="Arial"/>
                <w:b/>
                <w:sz w:val="16"/>
              </w:rPr>
              <w:t>NFR-04</w:t>
            </w:r>
          </w:p>
        </w:tc>
        <w:tc>
          <w:tcPr>
            <w:tcW w:w="1800" w:type="dxa"/>
            <w:shd w:val="clear" w:color="auto" w:fill="F2F6FA"/>
            <w:tcMar>
              <w:top w:w="70" w:type="dxa"/>
              <w:left w:w="95" w:type="dxa"/>
              <w:bottom w:w="70" w:type="dxa"/>
              <w:right w:w="95" w:type="dxa"/>
            </w:tcMar>
            <w:vAlign w:val="center"/>
          </w:tcPr>
          <w:p w14:paraId="570708DA" w14:textId="77777777" w:rsidR="006D4150" w:rsidRDefault="00000000">
            <w:pPr>
              <w:spacing w:after="0" w:line="240" w:lineRule="auto"/>
            </w:pPr>
            <w:r>
              <w:rPr>
                <w:rFonts w:eastAsia="Arial" w:cs="Arial"/>
                <w:sz w:val="16"/>
              </w:rPr>
              <w:t>Hiệu năng</w:t>
            </w:r>
          </w:p>
        </w:tc>
        <w:tc>
          <w:tcPr>
            <w:tcW w:w="1728" w:type="dxa"/>
            <w:shd w:val="clear" w:color="auto" w:fill="F2F6FA"/>
            <w:tcMar>
              <w:top w:w="70" w:type="dxa"/>
              <w:left w:w="95" w:type="dxa"/>
              <w:bottom w:w="70" w:type="dxa"/>
              <w:right w:w="95" w:type="dxa"/>
            </w:tcMar>
            <w:vAlign w:val="center"/>
          </w:tcPr>
          <w:p w14:paraId="43EB7367" w14:textId="77777777" w:rsidR="006D4150" w:rsidRDefault="00000000">
            <w:pPr>
              <w:spacing w:after="0" w:line="240" w:lineRule="auto"/>
            </w:pPr>
            <w:r>
              <w:rPr>
                <w:rFonts w:eastAsia="Arial" w:cs="Arial"/>
                <w:sz w:val="16"/>
              </w:rPr>
              <w:t>Chưa nghiệm thu</w:t>
            </w:r>
          </w:p>
        </w:tc>
        <w:tc>
          <w:tcPr>
            <w:tcW w:w="5774" w:type="dxa"/>
            <w:shd w:val="clear" w:color="auto" w:fill="F2F6FA"/>
            <w:tcMar>
              <w:top w:w="70" w:type="dxa"/>
              <w:left w:w="95" w:type="dxa"/>
              <w:bottom w:w="70" w:type="dxa"/>
              <w:right w:w="95" w:type="dxa"/>
            </w:tcMar>
            <w:vAlign w:val="center"/>
          </w:tcPr>
          <w:p w14:paraId="3AB718F3" w14:textId="77777777" w:rsidR="006D4150" w:rsidRDefault="00000000">
            <w:pPr>
              <w:spacing w:after="0" w:line="240" w:lineRule="auto"/>
            </w:pPr>
            <w:r>
              <w:rPr>
                <w:rFonts w:eastAsia="Arial" w:cs="Arial"/>
                <w:sz w:val="16"/>
              </w:rPr>
              <w:t>Có kiểm tra hồi quy chức năng; chưa có số đo p95, tải đồng thời, cấu hình production hay ngưỡng được đơn vị phê duyệt.</w:t>
            </w:r>
          </w:p>
        </w:tc>
      </w:tr>
      <w:tr w:rsidR="006D4150" w14:paraId="749D307A" w14:textId="77777777">
        <w:trPr>
          <w:cantSplit/>
          <w:jc w:val="center"/>
        </w:trPr>
        <w:tc>
          <w:tcPr>
            <w:tcW w:w="864" w:type="dxa"/>
            <w:tcMar>
              <w:top w:w="70" w:type="dxa"/>
              <w:left w:w="95" w:type="dxa"/>
              <w:bottom w:w="70" w:type="dxa"/>
              <w:right w:w="95" w:type="dxa"/>
            </w:tcMar>
            <w:vAlign w:val="center"/>
          </w:tcPr>
          <w:p w14:paraId="79B70602" w14:textId="77777777" w:rsidR="006D4150" w:rsidRDefault="00000000">
            <w:pPr>
              <w:spacing w:after="0" w:line="240" w:lineRule="auto"/>
            </w:pPr>
            <w:r>
              <w:rPr>
                <w:rFonts w:eastAsia="Arial" w:cs="Arial"/>
                <w:b/>
                <w:sz w:val="16"/>
              </w:rPr>
              <w:t>NFR-05</w:t>
            </w:r>
          </w:p>
        </w:tc>
        <w:tc>
          <w:tcPr>
            <w:tcW w:w="1800" w:type="dxa"/>
            <w:tcMar>
              <w:top w:w="70" w:type="dxa"/>
              <w:left w:w="95" w:type="dxa"/>
              <w:bottom w:w="70" w:type="dxa"/>
              <w:right w:w="95" w:type="dxa"/>
            </w:tcMar>
            <w:vAlign w:val="center"/>
          </w:tcPr>
          <w:p w14:paraId="7D6E7468" w14:textId="77777777" w:rsidR="006D4150" w:rsidRDefault="00000000">
            <w:pPr>
              <w:spacing w:after="0" w:line="240" w:lineRule="auto"/>
            </w:pPr>
            <w:r>
              <w:rPr>
                <w:rFonts w:eastAsia="Arial" w:cs="Arial"/>
                <w:sz w:val="16"/>
              </w:rPr>
              <w:t>Tính sẵn sàng</w:t>
            </w:r>
          </w:p>
        </w:tc>
        <w:tc>
          <w:tcPr>
            <w:tcW w:w="1728" w:type="dxa"/>
            <w:tcMar>
              <w:top w:w="70" w:type="dxa"/>
              <w:left w:w="95" w:type="dxa"/>
              <w:bottom w:w="70" w:type="dxa"/>
              <w:right w:w="95" w:type="dxa"/>
            </w:tcMar>
            <w:vAlign w:val="center"/>
          </w:tcPr>
          <w:p w14:paraId="1174B963" w14:textId="77777777" w:rsidR="006D4150" w:rsidRDefault="00000000">
            <w:pPr>
              <w:spacing w:after="0" w:line="240" w:lineRule="auto"/>
            </w:pPr>
            <w:r>
              <w:rPr>
                <w:rFonts w:eastAsia="Arial" w:cs="Arial"/>
                <w:sz w:val="16"/>
              </w:rPr>
              <w:t>Chưa xác định/triển khai</w:t>
            </w:r>
          </w:p>
        </w:tc>
        <w:tc>
          <w:tcPr>
            <w:tcW w:w="5774" w:type="dxa"/>
            <w:tcMar>
              <w:top w:w="70" w:type="dxa"/>
              <w:left w:w="95" w:type="dxa"/>
              <w:bottom w:w="70" w:type="dxa"/>
              <w:right w:w="95" w:type="dxa"/>
            </w:tcMar>
            <w:vAlign w:val="center"/>
          </w:tcPr>
          <w:p w14:paraId="45F8CB54" w14:textId="77777777" w:rsidR="006D4150" w:rsidRDefault="00000000">
            <w:pPr>
              <w:spacing w:after="0" w:line="240" w:lineRule="auto"/>
            </w:pPr>
            <w:r>
              <w:rPr>
                <w:rFonts w:eastAsia="Arial" w:cs="Arial"/>
                <w:sz w:val="16"/>
              </w:rPr>
              <w:t>Chưa có SLA, giám sát, dự phòng hoặc quy trình vận hành được phê duyệt.</w:t>
            </w:r>
          </w:p>
        </w:tc>
      </w:tr>
      <w:tr w:rsidR="006D4150" w14:paraId="4DCBF30D" w14:textId="77777777">
        <w:trPr>
          <w:cantSplit/>
          <w:jc w:val="center"/>
        </w:trPr>
        <w:tc>
          <w:tcPr>
            <w:tcW w:w="864" w:type="dxa"/>
            <w:shd w:val="clear" w:color="auto" w:fill="F2F6FA"/>
            <w:tcMar>
              <w:top w:w="70" w:type="dxa"/>
              <w:left w:w="95" w:type="dxa"/>
              <w:bottom w:w="70" w:type="dxa"/>
              <w:right w:w="95" w:type="dxa"/>
            </w:tcMar>
            <w:vAlign w:val="center"/>
          </w:tcPr>
          <w:p w14:paraId="4D59A5CA" w14:textId="77777777" w:rsidR="006D4150" w:rsidRDefault="00000000">
            <w:pPr>
              <w:spacing w:after="0" w:line="240" w:lineRule="auto"/>
            </w:pPr>
            <w:r>
              <w:rPr>
                <w:rFonts w:eastAsia="Arial" w:cs="Arial"/>
                <w:b/>
                <w:sz w:val="16"/>
              </w:rPr>
              <w:t>NFR-06</w:t>
            </w:r>
          </w:p>
        </w:tc>
        <w:tc>
          <w:tcPr>
            <w:tcW w:w="1800" w:type="dxa"/>
            <w:shd w:val="clear" w:color="auto" w:fill="F2F6FA"/>
            <w:tcMar>
              <w:top w:w="70" w:type="dxa"/>
              <w:left w:w="95" w:type="dxa"/>
              <w:bottom w:w="70" w:type="dxa"/>
              <w:right w:w="95" w:type="dxa"/>
            </w:tcMar>
            <w:vAlign w:val="center"/>
          </w:tcPr>
          <w:p w14:paraId="033A1EC3" w14:textId="77777777" w:rsidR="006D4150" w:rsidRDefault="00000000">
            <w:pPr>
              <w:spacing w:after="0" w:line="240" w:lineRule="auto"/>
            </w:pPr>
            <w:r>
              <w:rPr>
                <w:rFonts w:eastAsia="Arial" w:cs="Arial"/>
                <w:sz w:val="16"/>
              </w:rPr>
              <w:t>Sao lưu và khôi phục</w:t>
            </w:r>
          </w:p>
        </w:tc>
        <w:tc>
          <w:tcPr>
            <w:tcW w:w="1728" w:type="dxa"/>
            <w:shd w:val="clear" w:color="auto" w:fill="F2F6FA"/>
            <w:tcMar>
              <w:top w:w="70" w:type="dxa"/>
              <w:left w:w="95" w:type="dxa"/>
              <w:bottom w:w="70" w:type="dxa"/>
              <w:right w:w="95" w:type="dxa"/>
            </w:tcMar>
            <w:vAlign w:val="center"/>
          </w:tcPr>
          <w:p w14:paraId="67BAD34A" w14:textId="77777777" w:rsidR="006D4150" w:rsidRDefault="00000000">
            <w:pPr>
              <w:spacing w:after="0" w:line="240" w:lineRule="auto"/>
            </w:pPr>
            <w:r>
              <w:rPr>
                <w:rFonts w:eastAsia="Arial" w:cs="Arial"/>
                <w:sz w:val="16"/>
              </w:rPr>
              <w:t>Chưa có bằng chứng hoàn thành</w:t>
            </w:r>
          </w:p>
        </w:tc>
        <w:tc>
          <w:tcPr>
            <w:tcW w:w="5774" w:type="dxa"/>
            <w:shd w:val="clear" w:color="auto" w:fill="F2F6FA"/>
            <w:tcMar>
              <w:top w:w="70" w:type="dxa"/>
              <w:left w:w="95" w:type="dxa"/>
              <w:bottom w:w="70" w:type="dxa"/>
              <w:right w:w="95" w:type="dxa"/>
            </w:tcMar>
            <w:vAlign w:val="center"/>
          </w:tcPr>
          <w:p w14:paraId="05489D6C" w14:textId="77777777" w:rsidR="006D4150" w:rsidRDefault="00000000">
            <w:pPr>
              <w:spacing w:after="0" w:line="240" w:lineRule="auto"/>
            </w:pPr>
            <w:r>
              <w:rPr>
                <w:rFonts w:eastAsia="Arial" w:cs="Arial"/>
                <w:sz w:val="16"/>
              </w:rPr>
              <w:t>Chưa có diễn tập restore/RPO/RTO được nghiệm thu; cần thiết lập vận hành và kiểm chứng.</w:t>
            </w:r>
          </w:p>
        </w:tc>
      </w:tr>
      <w:tr w:rsidR="006D4150" w14:paraId="47187154" w14:textId="77777777">
        <w:trPr>
          <w:cantSplit/>
          <w:jc w:val="center"/>
        </w:trPr>
        <w:tc>
          <w:tcPr>
            <w:tcW w:w="864" w:type="dxa"/>
            <w:tcMar>
              <w:top w:w="70" w:type="dxa"/>
              <w:left w:w="95" w:type="dxa"/>
              <w:bottom w:w="70" w:type="dxa"/>
              <w:right w:w="95" w:type="dxa"/>
            </w:tcMar>
            <w:vAlign w:val="center"/>
          </w:tcPr>
          <w:p w14:paraId="24382A1E" w14:textId="77777777" w:rsidR="006D4150" w:rsidRDefault="00000000">
            <w:pPr>
              <w:spacing w:after="0" w:line="240" w:lineRule="auto"/>
            </w:pPr>
            <w:r>
              <w:rPr>
                <w:rFonts w:eastAsia="Arial" w:cs="Arial"/>
                <w:b/>
                <w:sz w:val="16"/>
              </w:rPr>
              <w:t>NFR-07</w:t>
            </w:r>
          </w:p>
        </w:tc>
        <w:tc>
          <w:tcPr>
            <w:tcW w:w="1800" w:type="dxa"/>
            <w:tcMar>
              <w:top w:w="70" w:type="dxa"/>
              <w:left w:w="95" w:type="dxa"/>
              <w:bottom w:w="70" w:type="dxa"/>
              <w:right w:w="95" w:type="dxa"/>
            </w:tcMar>
            <w:vAlign w:val="center"/>
          </w:tcPr>
          <w:p w14:paraId="19B4860F" w14:textId="77777777" w:rsidR="006D4150" w:rsidRDefault="00000000">
            <w:pPr>
              <w:spacing w:after="0" w:line="240" w:lineRule="auto"/>
            </w:pPr>
            <w:r>
              <w:rPr>
                <w:rFonts w:eastAsia="Arial" w:cs="Arial"/>
                <w:sz w:val="16"/>
              </w:rPr>
              <w:t>Khả dụng và dễ sử dụng</w:t>
            </w:r>
          </w:p>
        </w:tc>
        <w:tc>
          <w:tcPr>
            <w:tcW w:w="1728" w:type="dxa"/>
            <w:tcMar>
              <w:top w:w="70" w:type="dxa"/>
              <w:left w:w="95" w:type="dxa"/>
              <w:bottom w:w="70" w:type="dxa"/>
              <w:right w:w="95" w:type="dxa"/>
            </w:tcMar>
            <w:vAlign w:val="center"/>
          </w:tcPr>
          <w:p w14:paraId="3D87BA07" w14:textId="77777777" w:rsidR="006D4150" w:rsidRDefault="00000000">
            <w:pPr>
              <w:spacing w:after="0" w:line="240" w:lineRule="auto"/>
            </w:pPr>
            <w:r>
              <w:rPr>
                <w:rFonts w:eastAsia="Arial" w:cs="Arial"/>
                <w:sz w:val="16"/>
              </w:rPr>
              <w:t>Có một phần</w:t>
            </w:r>
          </w:p>
        </w:tc>
        <w:tc>
          <w:tcPr>
            <w:tcW w:w="5774" w:type="dxa"/>
            <w:tcMar>
              <w:top w:w="70" w:type="dxa"/>
              <w:left w:w="95" w:type="dxa"/>
              <w:bottom w:w="70" w:type="dxa"/>
              <w:right w:w="95" w:type="dxa"/>
            </w:tcMar>
            <w:vAlign w:val="center"/>
          </w:tcPr>
          <w:p w14:paraId="1AF86A73" w14:textId="77777777" w:rsidR="006D4150" w:rsidRDefault="00000000">
            <w:pPr>
              <w:spacing w:after="0" w:line="240" w:lineRule="auto"/>
            </w:pPr>
            <w:r>
              <w:rPr>
                <w:rFonts w:eastAsia="Arial" w:cs="Arial"/>
                <w:sz w:val="16"/>
              </w:rPr>
              <w:t>Giao diện tiếng Việt đã được tinh chỉnh theo phản hồi; chưa có UAT chính thức hoặc đo lỗi thao tác tại đơn vị.</w:t>
            </w:r>
          </w:p>
        </w:tc>
      </w:tr>
      <w:tr w:rsidR="006D4150" w14:paraId="65BCCD16" w14:textId="77777777">
        <w:trPr>
          <w:cantSplit/>
          <w:jc w:val="center"/>
        </w:trPr>
        <w:tc>
          <w:tcPr>
            <w:tcW w:w="864" w:type="dxa"/>
            <w:shd w:val="clear" w:color="auto" w:fill="F2F6FA"/>
            <w:tcMar>
              <w:top w:w="70" w:type="dxa"/>
              <w:left w:w="95" w:type="dxa"/>
              <w:bottom w:w="70" w:type="dxa"/>
              <w:right w:w="95" w:type="dxa"/>
            </w:tcMar>
            <w:vAlign w:val="center"/>
          </w:tcPr>
          <w:p w14:paraId="0FC07C29" w14:textId="77777777" w:rsidR="006D4150" w:rsidRDefault="00000000">
            <w:pPr>
              <w:spacing w:after="0" w:line="240" w:lineRule="auto"/>
            </w:pPr>
            <w:r>
              <w:rPr>
                <w:rFonts w:eastAsia="Arial" w:cs="Arial"/>
                <w:b/>
                <w:sz w:val="16"/>
              </w:rPr>
              <w:t>NFR-08</w:t>
            </w:r>
          </w:p>
        </w:tc>
        <w:tc>
          <w:tcPr>
            <w:tcW w:w="1800" w:type="dxa"/>
            <w:shd w:val="clear" w:color="auto" w:fill="F2F6FA"/>
            <w:tcMar>
              <w:top w:w="70" w:type="dxa"/>
              <w:left w:w="95" w:type="dxa"/>
              <w:bottom w:w="70" w:type="dxa"/>
              <w:right w:w="95" w:type="dxa"/>
            </w:tcMar>
            <w:vAlign w:val="center"/>
          </w:tcPr>
          <w:p w14:paraId="6667DFCC" w14:textId="77777777" w:rsidR="006D4150" w:rsidRDefault="00000000">
            <w:pPr>
              <w:spacing w:after="0" w:line="240" w:lineRule="auto"/>
            </w:pPr>
            <w:r>
              <w:rPr>
                <w:rFonts w:eastAsia="Arial" w:cs="Arial"/>
                <w:sz w:val="16"/>
              </w:rPr>
              <w:t>Toàn vẹn dữ liệu</w:t>
            </w:r>
          </w:p>
        </w:tc>
        <w:tc>
          <w:tcPr>
            <w:tcW w:w="1728" w:type="dxa"/>
            <w:shd w:val="clear" w:color="auto" w:fill="F2F6FA"/>
            <w:tcMar>
              <w:top w:w="70" w:type="dxa"/>
              <w:left w:w="95" w:type="dxa"/>
              <w:bottom w:w="70" w:type="dxa"/>
              <w:right w:w="95" w:type="dxa"/>
            </w:tcMar>
            <w:vAlign w:val="center"/>
          </w:tcPr>
          <w:p w14:paraId="3A018A13" w14:textId="77777777" w:rsidR="006D4150" w:rsidRDefault="00000000">
            <w:pPr>
              <w:spacing w:after="0" w:line="240" w:lineRule="auto"/>
            </w:pPr>
            <w:r>
              <w:rPr>
                <w:rFonts w:eastAsia="Arial" w:cs="Arial"/>
                <w:sz w:val="16"/>
              </w:rPr>
              <w:t>Có biện pháp trong code</w:t>
            </w:r>
          </w:p>
        </w:tc>
        <w:tc>
          <w:tcPr>
            <w:tcW w:w="5774" w:type="dxa"/>
            <w:shd w:val="clear" w:color="auto" w:fill="F2F6FA"/>
            <w:tcMar>
              <w:top w:w="70" w:type="dxa"/>
              <w:left w:w="95" w:type="dxa"/>
              <w:bottom w:w="70" w:type="dxa"/>
              <w:right w:w="95" w:type="dxa"/>
            </w:tcMar>
            <w:vAlign w:val="center"/>
          </w:tcPr>
          <w:p w14:paraId="681AC322" w14:textId="77777777" w:rsidR="006D4150" w:rsidRDefault="00000000">
            <w:pPr>
              <w:spacing w:after="0" w:line="240" w:lineRule="auto"/>
            </w:pPr>
            <w:r>
              <w:rPr>
                <w:rFonts w:eastAsia="Arial" w:cs="Arial"/>
                <w:sz w:val="16"/>
              </w:rPr>
              <w:t>Có transaction, version/check, ràng buộc DB và chống một số thao tác trùng; cần chạy bộ kiểm thử hiện hành trước nghiệm thu.</w:t>
            </w:r>
          </w:p>
        </w:tc>
      </w:tr>
      <w:tr w:rsidR="006D4150" w14:paraId="15F5CA81" w14:textId="77777777">
        <w:trPr>
          <w:cantSplit/>
          <w:jc w:val="center"/>
        </w:trPr>
        <w:tc>
          <w:tcPr>
            <w:tcW w:w="864" w:type="dxa"/>
            <w:tcMar>
              <w:top w:w="70" w:type="dxa"/>
              <w:left w:w="95" w:type="dxa"/>
              <w:bottom w:w="70" w:type="dxa"/>
              <w:right w:w="95" w:type="dxa"/>
            </w:tcMar>
            <w:vAlign w:val="center"/>
          </w:tcPr>
          <w:p w14:paraId="1714A7C0" w14:textId="77777777" w:rsidR="006D4150" w:rsidRDefault="00000000">
            <w:pPr>
              <w:spacing w:after="0" w:line="240" w:lineRule="auto"/>
            </w:pPr>
            <w:r>
              <w:rPr>
                <w:rFonts w:eastAsia="Arial" w:cs="Arial"/>
                <w:b/>
                <w:sz w:val="16"/>
              </w:rPr>
              <w:t>NFR-09</w:t>
            </w:r>
          </w:p>
        </w:tc>
        <w:tc>
          <w:tcPr>
            <w:tcW w:w="1800" w:type="dxa"/>
            <w:tcMar>
              <w:top w:w="70" w:type="dxa"/>
              <w:left w:w="95" w:type="dxa"/>
              <w:bottom w:w="70" w:type="dxa"/>
              <w:right w:w="95" w:type="dxa"/>
            </w:tcMar>
            <w:vAlign w:val="center"/>
          </w:tcPr>
          <w:p w14:paraId="0E7433AA" w14:textId="77777777" w:rsidR="006D4150" w:rsidRDefault="00000000">
            <w:pPr>
              <w:spacing w:after="0" w:line="240" w:lineRule="auto"/>
            </w:pPr>
            <w:r>
              <w:rPr>
                <w:rFonts w:eastAsia="Arial" w:cs="Arial"/>
                <w:sz w:val="16"/>
              </w:rPr>
              <w:t>Tương thích và triển khai</w:t>
            </w:r>
          </w:p>
        </w:tc>
        <w:tc>
          <w:tcPr>
            <w:tcW w:w="1728" w:type="dxa"/>
            <w:tcMar>
              <w:top w:w="70" w:type="dxa"/>
              <w:left w:w="95" w:type="dxa"/>
              <w:bottom w:w="70" w:type="dxa"/>
              <w:right w:w="95" w:type="dxa"/>
            </w:tcMar>
            <w:vAlign w:val="center"/>
          </w:tcPr>
          <w:p w14:paraId="1AEEBC1B" w14:textId="77777777" w:rsidR="006D4150" w:rsidRDefault="00000000">
            <w:pPr>
              <w:spacing w:after="0" w:line="240" w:lineRule="auto"/>
            </w:pPr>
            <w:r>
              <w:rPr>
                <w:rFonts w:eastAsia="Arial" w:cs="Arial"/>
                <w:sz w:val="16"/>
              </w:rPr>
              <w:t>Có ứng dụng web; ma trận chưa kiểm thử</w:t>
            </w:r>
          </w:p>
        </w:tc>
        <w:tc>
          <w:tcPr>
            <w:tcW w:w="5774" w:type="dxa"/>
            <w:tcMar>
              <w:top w:w="70" w:type="dxa"/>
              <w:left w:w="95" w:type="dxa"/>
              <w:bottom w:w="70" w:type="dxa"/>
              <w:right w:w="95" w:type="dxa"/>
            </w:tcMar>
            <w:vAlign w:val="center"/>
          </w:tcPr>
          <w:p w14:paraId="53B305E3" w14:textId="77777777" w:rsidR="006D4150" w:rsidRDefault="00000000">
            <w:pPr>
              <w:spacing w:after="0" w:line="240" w:lineRule="auto"/>
            </w:pPr>
            <w:r>
              <w:rPr>
                <w:rFonts w:eastAsia="Arial" w:cs="Arial"/>
                <w:sz w:val="16"/>
              </w:rPr>
              <w:t>Spring Boot, không nối HIS; chưa chốt/kiểm thử đầy đủ trình duyệt, hệ điều hành, HTTPS và server nội bộ.</w:t>
            </w:r>
          </w:p>
        </w:tc>
      </w:tr>
      <w:tr w:rsidR="006D4150" w14:paraId="3C916741" w14:textId="77777777">
        <w:trPr>
          <w:cantSplit/>
          <w:jc w:val="center"/>
        </w:trPr>
        <w:tc>
          <w:tcPr>
            <w:tcW w:w="864" w:type="dxa"/>
            <w:shd w:val="clear" w:color="auto" w:fill="F2F6FA"/>
            <w:tcMar>
              <w:top w:w="70" w:type="dxa"/>
              <w:left w:w="95" w:type="dxa"/>
              <w:bottom w:w="70" w:type="dxa"/>
              <w:right w:w="95" w:type="dxa"/>
            </w:tcMar>
            <w:vAlign w:val="center"/>
          </w:tcPr>
          <w:p w14:paraId="11668611" w14:textId="77777777" w:rsidR="006D4150" w:rsidRDefault="00000000">
            <w:pPr>
              <w:spacing w:after="0" w:line="240" w:lineRule="auto"/>
            </w:pPr>
            <w:r>
              <w:rPr>
                <w:rFonts w:eastAsia="Arial" w:cs="Arial"/>
                <w:b/>
                <w:sz w:val="16"/>
              </w:rPr>
              <w:t>NFR-10</w:t>
            </w:r>
          </w:p>
        </w:tc>
        <w:tc>
          <w:tcPr>
            <w:tcW w:w="1800" w:type="dxa"/>
            <w:shd w:val="clear" w:color="auto" w:fill="F2F6FA"/>
            <w:tcMar>
              <w:top w:w="70" w:type="dxa"/>
              <w:left w:w="95" w:type="dxa"/>
              <w:bottom w:w="70" w:type="dxa"/>
              <w:right w:w="95" w:type="dxa"/>
            </w:tcMar>
            <w:vAlign w:val="center"/>
          </w:tcPr>
          <w:p w14:paraId="2531ED6E" w14:textId="77777777" w:rsidR="006D4150" w:rsidRDefault="00000000">
            <w:pPr>
              <w:spacing w:after="0" w:line="240" w:lineRule="auto"/>
            </w:pPr>
            <w:r>
              <w:rPr>
                <w:rFonts w:eastAsia="Arial" w:cs="Arial"/>
                <w:sz w:val="16"/>
              </w:rPr>
              <w:t>Tuân thủ</w:t>
            </w:r>
          </w:p>
        </w:tc>
        <w:tc>
          <w:tcPr>
            <w:tcW w:w="1728" w:type="dxa"/>
            <w:shd w:val="clear" w:color="auto" w:fill="F2F6FA"/>
            <w:tcMar>
              <w:top w:w="70" w:type="dxa"/>
              <w:left w:w="95" w:type="dxa"/>
              <w:bottom w:w="70" w:type="dxa"/>
              <w:right w:w="95" w:type="dxa"/>
            </w:tcMar>
            <w:vAlign w:val="center"/>
          </w:tcPr>
          <w:p w14:paraId="076E51BB" w14:textId="77777777" w:rsidR="006D4150" w:rsidRDefault="00000000">
            <w:pPr>
              <w:spacing w:after="0" w:line="240" w:lineRule="auto"/>
            </w:pPr>
            <w:r>
              <w:rPr>
                <w:rFonts w:eastAsia="Arial" w:cs="Arial"/>
                <w:sz w:val="16"/>
              </w:rPr>
              <w:t>Chưa thể kết luận đạt</w:t>
            </w:r>
          </w:p>
        </w:tc>
        <w:tc>
          <w:tcPr>
            <w:tcW w:w="5774" w:type="dxa"/>
            <w:shd w:val="clear" w:color="auto" w:fill="F2F6FA"/>
            <w:tcMar>
              <w:top w:w="70" w:type="dxa"/>
              <w:left w:w="95" w:type="dxa"/>
              <w:bottom w:w="70" w:type="dxa"/>
              <w:right w:w="95" w:type="dxa"/>
            </w:tcMar>
            <w:vAlign w:val="center"/>
          </w:tcPr>
          <w:p w14:paraId="2E423253" w14:textId="77777777" w:rsidR="006D4150" w:rsidRDefault="00000000">
            <w:pPr>
              <w:spacing w:after="0" w:line="240" w:lineRule="auto"/>
            </w:pPr>
            <w:r>
              <w:rPr>
                <w:rFonts w:eastAsia="Arial" w:cs="Arial"/>
                <w:sz w:val="16"/>
              </w:rPr>
              <w:t>Chính sách lưu trữ là mô phỏng học tập; cần người có thẩm quyền đối chiếu pháp luật, quy chế và quy trình của đơn vị.</w:t>
            </w:r>
          </w:p>
        </w:tc>
      </w:tr>
    </w:tbl>
    <w:p w14:paraId="3132FEEF" w14:textId="77777777" w:rsidR="006D4150" w:rsidRDefault="006D4150">
      <w:pPr>
        <w:spacing w:after="20"/>
      </w:pPr>
    </w:p>
    <w:p w14:paraId="7787B3B3" w14:textId="77777777" w:rsidR="006D4150" w:rsidRDefault="00000000">
      <w:pPr>
        <w:pStyle w:val="Heading1"/>
      </w:pPr>
      <w:r>
        <w:t>5. Thiết kế cơ sở dữ liệu</w:t>
      </w:r>
    </w:p>
    <w:p w14:paraId="2C05E2E3" w14:textId="77777777" w:rsidR="006D4150" w:rsidRDefault="00000000">
      <w:r>
        <w:rPr>
          <w:rFonts w:eastAsia="Arial" w:cs="Arial"/>
        </w:rPr>
        <w:t>Phần này trình bày lát cắt năm bảng trung tâm theo luồng nghiệp vụ: người thao tác → lô đăng ký → yêu cầu theo hồ sơ → phiên giao nhận/đọc/trả; đồng thời hồ sơ bệnh án là đối tượng được tham chiếu xuyên suốt. Đây không phải toàn bộ schema PostgreSQL.</w:t>
      </w:r>
    </w:p>
    <w:p w14:paraId="78DDDC47" w14:textId="77777777" w:rsidR="006D4150" w:rsidRDefault="00000000">
      <w:pPr>
        <w:pStyle w:val="Heading2"/>
      </w:pPr>
      <w:r>
        <w:t>5.1. Nguyên tắc thiết kế</w:t>
      </w:r>
    </w:p>
    <w:p w14:paraId="72588A5F" w14:textId="77777777" w:rsidR="006D4150" w:rsidRDefault="00000000">
      <w:pPr>
        <w:pStyle w:val="ListBullet"/>
        <w:spacing w:after="60"/>
      </w:pPr>
      <w:r>
        <w:rPr>
          <w:rFonts w:eastAsia="Arial" w:cs="Arial"/>
        </w:rPr>
        <w:t>Dùng UUID làm khóa định danh nội bộ; mã hồ sơ và tên đăng nhập có ràng buộc duy nhất theo nghiệp vụ.</w:t>
      </w:r>
    </w:p>
    <w:p w14:paraId="49C16502" w14:textId="77777777" w:rsidR="006D4150" w:rsidRDefault="00000000">
      <w:pPr>
        <w:pStyle w:val="ListBullet"/>
        <w:spacing w:after="60"/>
      </w:pPr>
      <w:r>
        <w:rPr>
          <w:rFonts w:eastAsia="Arial" w:cs="Arial"/>
        </w:rPr>
        <w:t>Tách lô đăng ký khỏi từng reading_request để lưu thông tin chung của lần gửi trong khi xử lý từng hồ sơ riêng.</w:t>
      </w:r>
    </w:p>
    <w:p w14:paraId="1B4CD95E" w14:textId="77777777" w:rsidR="006D4150" w:rsidRDefault="00000000">
      <w:pPr>
        <w:pStyle w:val="ListBullet"/>
        <w:spacing w:after="60"/>
      </w:pPr>
      <w:r>
        <w:rPr>
          <w:rFonts w:eastAsia="Arial" w:cs="Arial"/>
        </w:rPr>
        <w:t>Tách reading_sessions khỏi yêu cầu để lưu nhiều lần giao/đọc/trả theo thời gian, gồm người thao tác và trạng thái tại từng phiên.</w:t>
      </w:r>
    </w:p>
    <w:p w14:paraId="6E3BA43E" w14:textId="77777777" w:rsidR="006D4150" w:rsidRDefault="00000000">
      <w:pPr>
        <w:pStyle w:val="ListBullet"/>
        <w:spacing w:after="60"/>
      </w:pPr>
      <w:r>
        <w:rPr>
          <w:rFonts w:eastAsia="Arial" w:cs="Arial"/>
        </w:rPr>
        <w:t>Lưu snapshot/ghi chú quyết định để hỗ trợ tra cứu lịch sử ngay cả khi hồ sơ nhân sự hiện hành thay đổi.</w:t>
      </w:r>
    </w:p>
    <w:p w14:paraId="0118C81A" w14:textId="77777777" w:rsidR="006D4150" w:rsidRDefault="00000000">
      <w:pPr>
        <w:pStyle w:val="ListBullet"/>
        <w:spacing w:after="60"/>
      </w:pPr>
      <w:r>
        <w:rPr>
          <w:rFonts w:eastAsia="Arial" w:cs="Arial"/>
        </w:rPr>
        <w:t>Dùng cờ hồ sơ tử vong và cờ có bản giấy/điện tử để mô tả nhánh phê duyệt và hình thức lưu trữ mà không nhân đôi thực thể hồ sơ.</w:t>
      </w:r>
    </w:p>
    <w:p w14:paraId="2EC13E60" w14:textId="77777777" w:rsidR="006D4150" w:rsidRDefault="00000000">
      <w:pPr>
        <w:pStyle w:val="Heading2"/>
      </w:pPr>
      <w:r>
        <w:t>5.2. Danh sách bảng cốt lõi</w:t>
      </w:r>
    </w:p>
    <w:tbl>
      <w:tblPr>
        <w:tblStyle w:val="TableGrid"/>
        <w:tblW w:w="0" w:type="auto"/>
        <w:jc w:val="center"/>
        <w:tblLayout w:type="fixed"/>
        <w:tblLook w:val="04A0" w:firstRow="1" w:lastRow="0" w:firstColumn="1" w:lastColumn="0" w:noHBand="0" w:noVBand="1"/>
      </w:tblPr>
      <w:tblGrid>
        <w:gridCol w:w="2736"/>
        <w:gridCol w:w="7430"/>
      </w:tblGrid>
      <w:tr w:rsidR="006D4150" w14:paraId="5EC67580" w14:textId="77777777">
        <w:trPr>
          <w:cantSplit/>
          <w:tblHeader/>
          <w:jc w:val="center"/>
        </w:trPr>
        <w:tc>
          <w:tcPr>
            <w:tcW w:w="2736" w:type="dxa"/>
            <w:shd w:val="clear" w:color="auto" w:fill="075B49"/>
            <w:tcMar>
              <w:top w:w="70" w:type="dxa"/>
              <w:left w:w="95" w:type="dxa"/>
              <w:bottom w:w="70" w:type="dxa"/>
              <w:right w:w="95" w:type="dxa"/>
            </w:tcMar>
            <w:vAlign w:val="center"/>
          </w:tcPr>
          <w:p w14:paraId="4682B3CE" w14:textId="77777777" w:rsidR="006D4150" w:rsidRDefault="00000000">
            <w:pPr>
              <w:spacing w:after="0"/>
            </w:pPr>
            <w:r>
              <w:rPr>
                <w:rFonts w:eastAsia="Arial" w:cs="Arial"/>
                <w:b/>
                <w:color w:val="FFFFFF"/>
                <w:sz w:val="18"/>
              </w:rPr>
              <w:t>Bảng</w:t>
            </w:r>
          </w:p>
        </w:tc>
        <w:tc>
          <w:tcPr>
            <w:tcW w:w="7430" w:type="dxa"/>
            <w:shd w:val="clear" w:color="auto" w:fill="075B49"/>
            <w:tcMar>
              <w:top w:w="70" w:type="dxa"/>
              <w:left w:w="95" w:type="dxa"/>
              <w:bottom w:w="70" w:type="dxa"/>
              <w:right w:w="95" w:type="dxa"/>
            </w:tcMar>
            <w:vAlign w:val="center"/>
          </w:tcPr>
          <w:p w14:paraId="1F38BD64" w14:textId="77777777" w:rsidR="006D4150" w:rsidRDefault="00000000">
            <w:pPr>
              <w:spacing w:after="0"/>
            </w:pPr>
            <w:r>
              <w:rPr>
                <w:rFonts w:eastAsia="Arial" w:cs="Arial"/>
                <w:b/>
                <w:color w:val="FFFFFF"/>
                <w:sz w:val="18"/>
              </w:rPr>
              <w:t>Vai trò dữ liệu</w:t>
            </w:r>
          </w:p>
        </w:tc>
      </w:tr>
      <w:tr w:rsidR="006D4150" w14:paraId="6E63E548" w14:textId="77777777">
        <w:trPr>
          <w:cantSplit/>
          <w:jc w:val="center"/>
        </w:trPr>
        <w:tc>
          <w:tcPr>
            <w:tcW w:w="2736" w:type="dxa"/>
            <w:tcMar>
              <w:top w:w="70" w:type="dxa"/>
              <w:left w:w="95" w:type="dxa"/>
              <w:bottom w:w="70" w:type="dxa"/>
              <w:right w:w="95" w:type="dxa"/>
            </w:tcMar>
            <w:vAlign w:val="center"/>
          </w:tcPr>
          <w:p w14:paraId="7E9696F9" w14:textId="77777777" w:rsidR="006D4150" w:rsidRDefault="00000000">
            <w:pPr>
              <w:spacing w:after="0" w:line="240" w:lineRule="auto"/>
            </w:pPr>
            <w:r>
              <w:rPr>
                <w:rFonts w:eastAsia="Arial" w:cs="Arial"/>
                <w:sz w:val="18"/>
              </w:rPr>
              <w:t>app_users</w:t>
            </w:r>
          </w:p>
        </w:tc>
        <w:tc>
          <w:tcPr>
            <w:tcW w:w="7430" w:type="dxa"/>
            <w:tcMar>
              <w:top w:w="70" w:type="dxa"/>
              <w:left w:w="95" w:type="dxa"/>
              <w:bottom w:w="70" w:type="dxa"/>
              <w:right w:w="95" w:type="dxa"/>
            </w:tcMar>
            <w:vAlign w:val="center"/>
          </w:tcPr>
          <w:p w14:paraId="722AC8BD" w14:textId="77777777" w:rsidR="006D4150" w:rsidRDefault="00000000">
            <w:pPr>
              <w:spacing w:after="0" w:line="240" w:lineRule="auto"/>
            </w:pPr>
            <w:r>
              <w:rPr>
                <w:rFonts w:eastAsia="Arial" w:cs="Arial"/>
                <w:sz w:val="18"/>
              </w:rPr>
              <w:t>Tài khoản và định danh người thao tác</w:t>
            </w:r>
          </w:p>
        </w:tc>
      </w:tr>
      <w:tr w:rsidR="006D4150" w14:paraId="72B3D947" w14:textId="77777777">
        <w:trPr>
          <w:cantSplit/>
          <w:jc w:val="center"/>
        </w:trPr>
        <w:tc>
          <w:tcPr>
            <w:tcW w:w="2736" w:type="dxa"/>
            <w:shd w:val="clear" w:color="auto" w:fill="F2F6FA"/>
            <w:tcMar>
              <w:top w:w="70" w:type="dxa"/>
              <w:left w:w="95" w:type="dxa"/>
              <w:bottom w:w="70" w:type="dxa"/>
              <w:right w:w="95" w:type="dxa"/>
            </w:tcMar>
            <w:vAlign w:val="center"/>
          </w:tcPr>
          <w:p w14:paraId="095FE748" w14:textId="77777777" w:rsidR="006D4150" w:rsidRDefault="00000000">
            <w:pPr>
              <w:spacing w:after="0" w:line="240" w:lineRule="auto"/>
            </w:pPr>
            <w:r>
              <w:rPr>
                <w:rFonts w:eastAsia="Arial" w:cs="Arial"/>
                <w:sz w:val="18"/>
              </w:rPr>
              <w:t>medical_records</w:t>
            </w:r>
          </w:p>
        </w:tc>
        <w:tc>
          <w:tcPr>
            <w:tcW w:w="7430" w:type="dxa"/>
            <w:shd w:val="clear" w:color="auto" w:fill="F2F6FA"/>
            <w:tcMar>
              <w:top w:w="70" w:type="dxa"/>
              <w:left w:w="95" w:type="dxa"/>
              <w:bottom w:w="70" w:type="dxa"/>
              <w:right w:w="95" w:type="dxa"/>
            </w:tcMar>
            <w:vAlign w:val="center"/>
          </w:tcPr>
          <w:p w14:paraId="3F386CD4" w14:textId="77777777" w:rsidR="006D4150" w:rsidRDefault="00000000">
            <w:pPr>
              <w:spacing w:after="0" w:line="240" w:lineRule="auto"/>
            </w:pPr>
            <w:r>
              <w:rPr>
                <w:rFonts w:eastAsia="Arial" w:cs="Arial"/>
                <w:sz w:val="18"/>
              </w:rPr>
              <w:t>Danh mục hồ sơ bệnh án thống nhất</w:t>
            </w:r>
          </w:p>
        </w:tc>
      </w:tr>
      <w:tr w:rsidR="006D4150" w14:paraId="77ECE590" w14:textId="77777777">
        <w:trPr>
          <w:cantSplit/>
          <w:jc w:val="center"/>
        </w:trPr>
        <w:tc>
          <w:tcPr>
            <w:tcW w:w="2736" w:type="dxa"/>
            <w:tcMar>
              <w:top w:w="70" w:type="dxa"/>
              <w:left w:w="95" w:type="dxa"/>
              <w:bottom w:w="70" w:type="dxa"/>
              <w:right w:w="95" w:type="dxa"/>
            </w:tcMar>
            <w:vAlign w:val="center"/>
          </w:tcPr>
          <w:p w14:paraId="78A377F1" w14:textId="77777777" w:rsidR="006D4150" w:rsidRDefault="00000000">
            <w:pPr>
              <w:spacing w:after="0" w:line="240" w:lineRule="auto"/>
            </w:pPr>
            <w:r>
              <w:rPr>
                <w:rFonts w:eastAsia="Arial" w:cs="Arial"/>
                <w:sz w:val="18"/>
              </w:rPr>
              <w:t>reading_request_batches</w:t>
            </w:r>
          </w:p>
        </w:tc>
        <w:tc>
          <w:tcPr>
            <w:tcW w:w="7430" w:type="dxa"/>
            <w:tcMar>
              <w:top w:w="70" w:type="dxa"/>
              <w:left w:w="95" w:type="dxa"/>
              <w:bottom w:w="70" w:type="dxa"/>
              <w:right w:w="95" w:type="dxa"/>
            </w:tcMar>
            <w:vAlign w:val="center"/>
          </w:tcPr>
          <w:p w14:paraId="323D6232" w14:textId="77777777" w:rsidR="006D4150" w:rsidRDefault="00000000">
            <w:pPr>
              <w:spacing w:after="0" w:line="240" w:lineRule="auto"/>
            </w:pPr>
            <w:r>
              <w:rPr>
                <w:rFonts w:eastAsia="Arial" w:cs="Arial"/>
                <w:sz w:val="18"/>
              </w:rPr>
              <w:t>Thông tin chung của một lần đăng ký nhiều hồ sơ</w:t>
            </w:r>
          </w:p>
        </w:tc>
      </w:tr>
      <w:tr w:rsidR="006D4150" w14:paraId="2A35BBF6" w14:textId="77777777">
        <w:trPr>
          <w:cantSplit/>
          <w:jc w:val="center"/>
        </w:trPr>
        <w:tc>
          <w:tcPr>
            <w:tcW w:w="2736" w:type="dxa"/>
            <w:shd w:val="clear" w:color="auto" w:fill="F2F6FA"/>
            <w:tcMar>
              <w:top w:w="70" w:type="dxa"/>
              <w:left w:w="95" w:type="dxa"/>
              <w:bottom w:w="70" w:type="dxa"/>
              <w:right w:w="95" w:type="dxa"/>
            </w:tcMar>
            <w:vAlign w:val="center"/>
          </w:tcPr>
          <w:p w14:paraId="562FB781" w14:textId="77777777" w:rsidR="006D4150" w:rsidRDefault="00000000">
            <w:pPr>
              <w:spacing w:after="0" w:line="240" w:lineRule="auto"/>
            </w:pPr>
            <w:r>
              <w:rPr>
                <w:rFonts w:eastAsia="Arial" w:cs="Arial"/>
                <w:sz w:val="18"/>
              </w:rPr>
              <w:t>reading_requests</w:t>
            </w:r>
          </w:p>
        </w:tc>
        <w:tc>
          <w:tcPr>
            <w:tcW w:w="7430" w:type="dxa"/>
            <w:shd w:val="clear" w:color="auto" w:fill="F2F6FA"/>
            <w:tcMar>
              <w:top w:w="70" w:type="dxa"/>
              <w:left w:w="95" w:type="dxa"/>
              <w:bottom w:w="70" w:type="dxa"/>
              <w:right w:w="95" w:type="dxa"/>
            </w:tcMar>
            <w:vAlign w:val="center"/>
          </w:tcPr>
          <w:p w14:paraId="7F9FA2CE" w14:textId="77777777" w:rsidR="006D4150" w:rsidRDefault="00000000">
            <w:pPr>
              <w:spacing w:after="0" w:line="240" w:lineRule="auto"/>
            </w:pPr>
            <w:r>
              <w:rPr>
                <w:rFonts w:eastAsia="Arial" w:cs="Arial"/>
                <w:sz w:val="18"/>
              </w:rPr>
              <w:t>Yêu cầu xét duyệt riêng cho từng hồ sơ trong lô</w:t>
            </w:r>
          </w:p>
        </w:tc>
      </w:tr>
      <w:tr w:rsidR="006D4150" w14:paraId="7A34B47B" w14:textId="77777777">
        <w:trPr>
          <w:cantSplit/>
          <w:jc w:val="center"/>
        </w:trPr>
        <w:tc>
          <w:tcPr>
            <w:tcW w:w="2736" w:type="dxa"/>
            <w:tcMar>
              <w:top w:w="70" w:type="dxa"/>
              <w:left w:w="95" w:type="dxa"/>
              <w:bottom w:w="70" w:type="dxa"/>
              <w:right w:w="95" w:type="dxa"/>
            </w:tcMar>
            <w:vAlign w:val="center"/>
          </w:tcPr>
          <w:p w14:paraId="6A78A169" w14:textId="77777777" w:rsidR="006D4150" w:rsidRDefault="00000000">
            <w:pPr>
              <w:spacing w:after="0" w:line="240" w:lineRule="auto"/>
            </w:pPr>
            <w:r>
              <w:rPr>
                <w:rFonts w:eastAsia="Arial" w:cs="Arial"/>
                <w:sz w:val="18"/>
              </w:rPr>
              <w:t>reading_sessions</w:t>
            </w:r>
          </w:p>
        </w:tc>
        <w:tc>
          <w:tcPr>
            <w:tcW w:w="7430" w:type="dxa"/>
            <w:tcMar>
              <w:top w:w="70" w:type="dxa"/>
              <w:left w:w="95" w:type="dxa"/>
              <w:bottom w:w="70" w:type="dxa"/>
              <w:right w:w="95" w:type="dxa"/>
            </w:tcMar>
            <w:vAlign w:val="center"/>
          </w:tcPr>
          <w:p w14:paraId="30D51934" w14:textId="77777777" w:rsidR="006D4150" w:rsidRDefault="00000000">
            <w:pPr>
              <w:spacing w:after="0" w:line="240" w:lineRule="auto"/>
            </w:pPr>
            <w:r>
              <w:rPr>
                <w:rFonts w:eastAsia="Arial" w:cs="Arial"/>
                <w:sz w:val="18"/>
              </w:rPr>
              <w:t>Phiên nhận, giao, đọc và trả hồ sơ</w:t>
            </w:r>
          </w:p>
        </w:tc>
      </w:tr>
    </w:tbl>
    <w:p w14:paraId="52FCD5A8" w14:textId="77777777" w:rsidR="006D4150" w:rsidRDefault="006D4150">
      <w:pPr>
        <w:spacing w:after="20"/>
      </w:pPr>
    </w:p>
    <w:p w14:paraId="489D7B5A" w14:textId="77777777" w:rsidR="006D4150" w:rsidRDefault="00000000">
      <w:pPr>
        <w:pStyle w:val="Heading2"/>
      </w:pPr>
      <w:r>
        <w:t>5.3. app_users</w:t>
      </w:r>
    </w:p>
    <w:p w14:paraId="5C92060F" w14:textId="77777777" w:rsidR="006D4150" w:rsidRDefault="00000000">
      <w:r>
        <w:rPr>
          <w:rFonts w:eastAsia="Arial" w:cs="Arial"/>
        </w:rPr>
        <w:t>Tài khoản và định danh người thao tác</w:t>
      </w:r>
    </w:p>
    <w:tbl>
      <w:tblPr>
        <w:tblStyle w:val="TableGrid"/>
        <w:tblW w:w="0" w:type="auto"/>
        <w:jc w:val="center"/>
        <w:tblLayout w:type="fixed"/>
        <w:tblLook w:val="04A0" w:firstRow="1" w:lastRow="0" w:firstColumn="1" w:lastColumn="0" w:noHBand="0" w:noVBand="1"/>
      </w:tblPr>
      <w:tblGrid>
        <w:gridCol w:w="2736"/>
        <w:gridCol w:w="2016"/>
        <w:gridCol w:w="5414"/>
      </w:tblGrid>
      <w:tr w:rsidR="006D4150" w14:paraId="6FCAD620" w14:textId="77777777">
        <w:trPr>
          <w:cantSplit/>
          <w:tblHeader/>
          <w:jc w:val="center"/>
        </w:trPr>
        <w:tc>
          <w:tcPr>
            <w:tcW w:w="2736" w:type="dxa"/>
            <w:shd w:val="clear" w:color="auto" w:fill="075B49"/>
            <w:tcMar>
              <w:top w:w="70" w:type="dxa"/>
              <w:left w:w="95" w:type="dxa"/>
              <w:bottom w:w="70" w:type="dxa"/>
              <w:right w:w="95" w:type="dxa"/>
            </w:tcMar>
            <w:vAlign w:val="center"/>
          </w:tcPr>
          <w:p w14:paraId="68FF4989" w14:textId="77777777" w:rsidR="006D4150" w:rsidRDefault="00000000">
            <w:pPr>
              <w:spacing w:after="0"/>
            </w:pPr>
            <w:r>
              <w:rPr>
                <w:rFonts w:eastAsia="Arial" w:cs="Arial"/>
                <w:b/>
                <w:color w:val="FFFFFF"/>
                <w:sz w:val="16"/>
              </w:rPr>
              <w:lastRenderedPageBreak/>
              <w:t>Trường tiêu biểu</w:t>
            </w:r>
          </w:p>
        </w:tc>
        <w:tc>
          <w:tcPr>
            <w:tcW w:w="2016" w:type="dxa"/>
            <w:shd w:val="clear" w:color="auto" w:fill="075B49"/>
            <w:tcMar>
              <w:top w:w="70" w:type="dxa"/>
              <w:left w:w="95" w:type="dxa"/>
              <w:bottom w:w="70" w:type="dxa"/>
              <w:right w:w="95" w:type="dxa"/>
            </w:tcMar>
            <w:vAlign w:val="center"/>
          </w:tcPr>
          <w:p w14:paraId="24B4EFAD" w14:textId="77777777" w:rsidR="006D4150" w:rsidRDefault="00000000">
            <w:pPr>
              <w:spacing w:after="0"/>
            </w:pPr>
            <w:r>
              <w:rPr>
                <w:rFonts w:eastAsia="Arial" w:cs="Arial"/>
                <w:b/>
                <w:color w:val="FFFFFF"/>
                <w:sz w:val="16"/>
              </w:rPr>
              <w:t>Kiểu / khóa</w:t>
            </w:r>
          </w:p>
        </w:tc>
        <w:tc>
          <w:tcPr>
            <w:tcW w:w="5414" w:type="dxa"/>
            <w:shd w:val="clear" w:color="auto" w:fill="075B49"/>
            <w:tcMar>
              <w:top w:w="70" w:type="dxa"/>
              <w:left w:w="95" w:type="dxa"/>
              <w:bottom w:w="70" w:type="dxa"/>
              <w:right w:w="95" w:type="dxa"/>
            </w:tcMar>
            <w:vAlign w:val="center"/>
          </w:tcPr>
          <w:p w14:paraId="4C5B90B2" w14:textId="77777777" w:rsidR="006D4150" w:rsidRDefault="00000000">
            <w:pPr>
              <w:spacing w:after="0"/>
            </w:pPr>
            <w:r>
              <w:rPr>
                <w:rFonts w:eastAsia="Arial" w:cs="Arial"/>
                <w:b/>
                <w:color w:val="FFFFFF"/>
                <w:sz w:val="16"/>
              </w:rPr>
              <w:t>Ý nghĩa</w:t>
            </w:r>
          </w:p>
        </w:tc>
      </w:tr>
      <w:tr w:rsidR="006D4150" w14:paraId="76FD8A0F" w14:textId="77777777">
        <w:trPr>
          <w:cantSplit/>
          <w:jc w:val="center"/>
        </w:trPr>
        <w:tc>
          <w:tcPr>
            <w:tcW w:w="2736" w:type="dxa"/>
            <w:tcMar>
              <w:top w:w="70" w:type="dxa"/>
              <w:left w:w="95" w:type="dxa"/>
              <w:bottom w:w="70" w:type="dxa"/>
              <w:right w:w="95" w:type="dxa"/>
            </w:tcMar>
            <w:vAlign w:val="center"/>
          </w:tcPr>
          <w:p w14:paraId="5385852E" w14:textId="77777777" w:rsidR="006D4150" w:rsidRDefault="00000000">
            <w:pPr>
              <w:spacing w:after="0" w:line="240" w:lineRule="auto"/>
            </w:pPr>
            <w:r>
              <w:rPr>
                <w:rFonts w:eastAsia="Arial" w:cs="Arial"/>
                <w:b/>
                <w:sz w:val="16"/>
              </w:rPr>
              <w:t>id</w:t>
            </w:r>
          </w:p>
        </w:tc>
        <w:tc>
          <w:tcPr>
            <w:tcW w:w="2016" w:type="dxa"/>
            <w:tcMar>
              <w:top w:w="70" w:type="dxa"/>
              <w:left w:w="95" w:type="dxa"/>
              <w:bottom w:w="70" w:type="dxa"/>
              <w:right w:w="95" w:type="dxa"/>
            </w:tcMar>
            <w:vAlign w:val="center"/>
          </w:tcPr>
          <w:p w14:paraId="445323C8" w14:textId="77777777" w:rsidR="006D4150" w:rsidRDefault="00000000">
            <w:pPr>
              <w:spacing w:after="0" w:line="240" w:lineRule="auto"/>
            </w:pPr>
            <w:r>
              <w:rPr>
                <w:rFonts w:eastAsia="Arial" w:cs="Arial"/>
                <w:sz w:val="16"/>
              </w:rPr>
              <w:t>UUID · PK</w:t>
            </w:r>
          </w:p>
        </w:tc>
        <w:tc>
          <w:tcPr>
            <w:tcW w:w="5414" w:type="dxa"/>
            <w:tcMar>
              <w:top w:w="70" w:type="dxa"/>
              <w:left w:w="95" w:type="dxa"/>
              <w:bottom w:w="70" w:type="dxa"/>
              <w:right w:w="95" w:type="dxa"/>
            </w:tcMar>
            <w:vAlign w:val="center"/>
          </w:tcPr>
          <w:p w14:paraId="449082FA" w14:textId="77777777" w:rsidR="006D4150" w:rsidRDefault="00000000">
            <w:pPr>
              <w:spacing w:after="0" w:line="240" w:lineRule="auto"/>
            </w:pPr>
            <w:r>
              <w:rPr>
                <w:rFonts w:eastAsia="Arial" w:cs="Arial"/>
                <w:sz w:val="16"/>
              </w:rPr>
              <w:t>Định danh tài khoản</w:t>
            </w:r>
          </w:p>
        </w:tc>
      </w:tr>
      <w:tr w:rsidR="006D4150" w14:paraId="71457A5E" w14:textId="77777777">
        <w:trPr>
          <w:cantSplit/>
          <w:jc w:val="center"/>
        </w:trPr>
        <w:tc>
          <w:tcPr>
            <w:tcW w:w="2736" w:type="dxa"/>
            <w:shd w:val="clear" w:color="auto" w:fill="F2F6FA"/>
            <w:tcMar>
              <w:top w:w="70" w:type="dxa"/>
              <w:left w:w="95" w:type="dxa"/>
              <w:bottom w:w="70" w:type="dxa"/>
              <w:right w:w="95" w:type="dxa"/>
            </w:tcMar>
            <w:vAlign w:val="center"/>
          </w:tcPr>
          <w:p w14:paraId="77A64819" w14:textId="77777777" w:rsidR="006D4150" w:rsidRDefault="00000000">
            <w:pPr>
              <w:spacing w:after="0" w:line="240" w:lineRule="auto"/>
            </w:pPr>
            <w:r>
              <w:rPr>
                <w:rFonts w:eastAsia="Arial" w:cs="Arial"/>
                <w:b/>
                <w:sz w:val="16"/>
              </w:rPr>
              <w:t>username</w:t>
            </w:r>
          </w:p>
        </w:tc>
        <w:tc>
          <w:tcPr>
            <w:tcW w:w="2016" w:type="dxa"/>
            <w:shd w:val="clear" w:color="auto" w:fill="F2F6FA"/>
            <w:tcMar>
              <w:top w:w="70" w:type="dxa"/>
              <w:left w:w="95" w:type="dxa"/>
              <w:bottom w:w="70" w:type="dxa"/>
              <w:right w:w="95" w:type="dxa"/>
            </w:tcMar>
            <w:vAlign w:val="center"/>
          </w:tcPr>
          <w:p w14:paraId="4128E197" w14:textId="77777777" w:rsidR="006D4150" w:rsidRDefault="00000000">
            <w:pPr>
              <w:spacing w:after="0" w:line="240" w:lineRule="auto"/>
            </w:pPr>
            <w:r>
              <w:rPr>
                <w:rFonts w:eastAsia="Arial" w:cs="Arial"/>
                <w:sz w:val="16"/>
              </w:rPr>
              <w:t>VARCHAR · UK</w:t>
            </w:r>
          </w:p>
        </w:tc>
        <w:tc>
          <w:tcPr>
            <w:tcW w:w="5414" w:type="dxa"/>
            <w:shd w:val="clear" w:color="auto" w:fill="F2F6FA"/>
            <w:tcMar>
              <w:top w:w="70" w:type="dxa"/>
              <w:left w:w="95" w:type="dxa"/>
              <w:bottom w:w="70" w:type="dxa"/>
              <w:right w:w="95" w:type="dxa"/>
            </w:tcMar>
            <w:vAlign w:val="center"/>
          </w:tcPr>
          <w:p w14:paraId="58633718" w14:textId="77777777" w:rsidR="006D4150" w:rsidRDefault="00000000">
            <w:pPr>
              <w:spacing w:after="0" w:line="240" w:lineRule="auto"/>
            </w:pPr>
            <w:r>
              <w:rPr>
                <w:rFonts w:eastAsia="Arial" w:cs="Arial"/>
                <w:sz w:val="16"/>
              </w:rPr>
              <w:t>Tên đăng nhập duy nhất</w:t>
            </w:r>
          </w:p>
        </w:tc>
      </w:tr>
      <w:tr w:rsidR="006D4150" w14:paraId="462D8F6F" w14:textId="77777777">
        <w:trPr>
          <w:cantSplit/>
          <w:jc w:val="center"/>
        </w:trPr>
        <w:tc>
          <w:tcPr>
            <w:tcW w:w="2736" w:type="dxa"/>
            <w:tcMar>
              <w:top w:w="70" w:type="dxa"/>
              <w:left w:w="95" w:type="dxa"/>
              <w:bottom w:w="70" w:type="dxa"/>
              <w:right w:w="95" w:type="dxa"/>
            </w:tcMar>
            <w:vAlign w:val="center"/>
          </w:tcPr>
          <w:p w14:paraId="11746282" w14:textId="77777777" w:rsidR="006D4150" w:rsidRDefault="00000000">
            <w:pPr>
              <w:spacing w:after="0" w:line="240" w:lineRule="auto"/>
            </w:pPr>
            <w:r>
              <w:rPr>
                <w:rFonts w:eastAsia="Arial" w:cs="Arial"/>
                <w:b/>
                <w:sz w:val="16"/>
              </w:rPr>
              <w:t>display_name</w:t>
            </w:r>
          </w:p>
        </w:tc>
        <w:tc>
          <w:tcPr>
            <w:tcW w:w="2016" w:type="dxa"/>
            <w:tcMar>
              <w:top w:w="70" w:type="dxa"/>
              <w:left w:w="95" w:type="dxa"/>
              <w:bottom w:w="70" w:type="dxa"/>
              <w:right w:w="95" w:type="dxa"/>
            </w:tcMar>
            <w:vAlign w:val="center"/>
          </w:tcPr>
          <w:p w14:paraId="38F3E088" w14:textId="77777777" w:rsidR="006D4150" w:rsidRDefault="00000000">
            <w:pPr>
              <w:spacing w:after="0" w:line="240" w:lineRule="auto"/>
            </w:pPr>
            <w:r>
              <w:rPr>
                <w:rFonts w:eastAsia="Arial" w:cs="Arial"/>
                <w:sz w:val="16"/>
              </w:rPr>
              <w:t>VARCHAR</w:t>
            </w:r>
          </w:p>
        </w:tc>
        <w:tc>
          <w:tcPr>
            <w:tcW w:w="5414" w:type="dxa"/>
            <w:tcMar>
              <w:top w:w="70" w:type="dxa"/>
              <w:left w:w="95" w:type="dxa"/>
              <w:bottom w:w="70" w:type="dxa"/>
              <w:right w:w="95" w:type="dxa"/>
            </w:tcMar>
            <w:vAlign w:val="center"/>
          </w:tcPr>
          <w:p w14:paraId="7EF989EF" w14:textId="77777777" w:rsidR="006D4150" w:rsidRDefault="00000000">
            <w:pPr>
              <w:spacing w:after="0" w:line="240" w:lineRule="auto"/>
            </w:pPr>
            <w:r>
              <w:rPr>
                <w:rFonts w:eastAsia="Arial" w:cs="Arial"/>
                <w:sz w:val="16"/>
              </w:rPr>
              <w:t>Họ tên hiển thị</w:t>
            </w:r>
          </w:p>
        </w:tc>
      </w:tr>
      <w:tr w:rsidR="006D4150" w14:paraId="6B4AE324" w14:textId="77777777">
        <w:trPr>
          <w:cantSplit/>
          <w:jc w:val="center"/>
        </w:trPr>
        <w:tc>
          <w:tcPr>
            <w:tcW w:w="2736" w:type="dxa"/>
            <w:shd w:val="clear" w:color="auto" w:fill="F2F6FA"/>
            <w:tcMar>
              <w:top w:w="70" w:type="dxa"/>
              <w:left w:w="95" w:type="dxa"/>
              <w:bottom w:w="70" w:type="dxa"/>
              <w:right w:w="95" w:type="dxa"/>
            </w:tcMar>
            <w:vAlign w:val="center"/>
          </w:tcPr>
          <w:p w14:paraId="5CE467AB" w14:textId="77777777" w:rsidR="006D4150" w:rsidRDefault="00000000">
            <w:pPr>
              <w:spacing w:after="0" w:line="240" w:lineRule="auto"/>
            </w:pPr>
            <w:r>
              <w:rPr>
                <w:rFonts w:eastAsia="Arial" w:cs="Arial"/>
                <w:b/>
                <w:sz w:val="16"/>
              </w:rPr>
              <w:t>role_id</w:t>
            </w:r>
          </w:p>
        </w:tc>
        <w:tc>
          <w:tcPr>
            <w:tcW w:w="2016" w:type="dxa"/>
            <w:shd w:val="clear" w:color="auto" w:fill="F2F6FA"/>
            <w:tcMar>
              <w:top w:w="70" w:type="dxa"/>
              <w:left w:w="95" w:type="dxa"/>
              <w:bottom w:w="70" w:type="dxa"/>
              <w:right w:w="95" w:type="dxa"/>
            </w:tcMar>
            <w:vAlign w:val="center"/>
          </w:tcPr>
          <w:p w14:paraId="4169FCDD"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1A1679C9" w14:textId="77777777" w:rsidR="006D4150" w:rsidRDefault="00000000">
            <w:pPr>
              <w:spacing w:after="0" w:line="240" w:lineRule="auto"/>
            </w:pPr>
            <w:r>
              <w:rPr>
                <w:rFonts w:eastAsia="Arial" w:cs="Arial"/>
                <w:sz w:val="16"/>
              </w:rPr>
              <w:t>Vai trò; tham chiếu roles.id ngoài lát cắt</w:t>
            </w:r>
          </w:p>
        </w:tc>
      </w:tr>
      <w:tr w:rsidR="006D4150" w14:paraId="62221F6E" w14:textId="77777777">
        <w:trPr>
          <w:cantSplit/>
          <w:jc w:val="center"/>
        </w:trPr>
        <w:tc>
          <w:tcPr>
            <w:tcW w:w="2736" w:type="dxa"/>
            <w:tcMar>
              <w:top w:w="70" w:type="dxa"/>
              <w:left w:w="95" w:type="dxa"/>
              <w:bottom w:w="70" w:type="dxa"/>
              <w:right w:w="95" w:type="dxa"/>
            </w:tcMar>
            <w:vAlign w:val="center"/>
          </w:tcPr>
          <w:p w14:paraId="32F8D517" w14:textId="77777777" w:rsidR="006D4150" w:rsidRDefault="00000000">
            <w:pPr>
              <w:spacing w:after="0" w:line="240" w:lineRule="auto"/>
            </w:pPr>
            <w:r>
              <w:rPr>
                <w:rFonts w:eastAsia="Arial" w:cs="Arial"/>
                <w:b/>
                <w:sz w:val="16"/>
              </w:rPr>
              <w:t>status</w:t>
            </w:r>
          </w:p>
        </w:tc>
        <w:tc>
          <w:tcPr>
            <w:tcW w:w="2016" w:type="dxa"/>
            <w:tcMar>
              <w:top w:w="70" w:type="dxa"/>
              <w:left w:w="95" w:type="dxa"/>
              <w:bottom w:w="70" w:type="dxa"/>
              <w:right w:w="95" w:type="dxa"/>
            </w:tcMar>
            <w:vAlign w:val="center"/>
          </w:tcPr>
          <w:p w14:paraId="0F139452" w14:textId="77777777" w:rsidR="006D4150" w:rsidRDefault="00000000">
            <w:pPr>
              <w:spacing w:after="0" w:line="240" w:lineRule="auto"/>
            </w:pPr>
            <w:r>
              <w:rPr>
                <w:rFonts w:eastAsia="Arial" w:cs="Arial"/>
                <w:sz w:val="16"/>
              </w:rPr>
              <w:t>VARCHAR</w:t>
            </w:r>
          </w:p>
        </w:tc>
        <w:tc>
          <w:tcPr>
            <w:tcW w:w="5414" w:type="dxa"/>
            <w:tcMar>
              <w:top w:w="70" w:type="dxa"/>
              <w:left w:w="95" w:type="dxa"/>
              <w:bottom w:w="70" w:type="dxa"/>
              <w:right w:w="95" w:type="dxa"/>
            </w:tcMar>
            <w:vAlign w:val="center"/>
          </w:tcPr>
          <w:p w14:paraId="7D2DD3C5" w14:textId="77777777" w:rsidR="006D4150" w:rsidRDefault="00000000">
            <w:pPr>
              <w:spacing w:after="0" w:line="240" w:lineRule="auto"/>
            </w:pPr>
            <w:r>
              <w:rPr>
                <w:rFonts w:eastAsia="Arial" w:cs="Arial"/>
                <w:sz w:val="16"/>
              </w:rPr>
              <w:t>ACTIVE / LOCKED / DISABLED</w:t>
            </w:r>
          </w:p>
        </w:tc>
      </w:tr>
      <w:tr w:rsidR="006D4150" w14:paraId="58D4AF0D" w14:textId="77777777">
        <w:trPr>
          <w:cantSplit/>
          <w:jc w:val="center"/>
        </w:trPr>
        <w:tc>
          <w:tcPr>
            <w:tcW w:w="2736" w:type="dxa"/>
            <w:shd w:val="clear" w:color="auto" w:fill="F2F6FA"/>
            <w:tcMar>
              <w:top w:w="70" w:type="dxa"/>
              <w:left w:w="95" w:type="dxa"/>
              <w:bottom w:w="70" w:type="dxa"/>
              <w:right w:w="95" w:type="dxa"/>
            </w:tcMar>
            <w:vAlign w:val="center"/>
          </w:tcPr>
          <w:p w14:paraId="521CAA55" w14:textId="77777777" w:rsidR="006D4150" w:rsidRDefault="00000000">
            <w:pPr>
              <w:spacing w:after="0" w:line="240" w:lineRule="auto"/>
            </w:pPr>
            <w:r>
              <w:rPr>
                <w:rFonts w:eastAsia="Arial" w:cs="Arial"/>
                <w:b/>
                <w:sz w:val="16"/>
              </w:rPr>
              <w:t>department_id</w:t>
            </w:r>
          </w:p>
        </w:tc>
        <w:tc>
          <w:tcPr>
            <w:tcW w:w="2016" w:type="dxa"/>
            <w:shd w:val="clear" w:color="auto" w:fill="F2F6FA"/>
            <w:tcMar>
              <w:top w:w="70" w:type="dxa"/>
              <w:left w:w="95" w:type="dxa"/>
              <w:bottom w:w="70" w:type="dxa"/>
              <w:right w:w="95" w:type="dxa"/>
            </w:tcMar>
            <w:vAlign w:val="center"/>
          </w:tcPr>
          <w:p w14:paraId="30BF63E2"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3967A93F" w14:textId="77777777" w:rsidR="006D4150" w:rsidRDefault="00000000">
            <w:pPr>
              <w:spacing w:after="0" w:line="240" w:lineRule="auto"/>
            </w:pPr>
            <w:r>
              <w:rPr>
                <w:rFonts w:eastAsia="Arial" w:cs="Arial"/>
                <w:sz w:val="16"/>
              </w:rPr>
              <w:t>Khoa/phòng; bảng danh mục ngoài lát cắt</w:t>
            </w:r>
          </w:p>
        </w:tc>
      </w:tr>
      <w:tr w:rsidR="006D4150" w14:paraId="4144094E" w14:textId="77777777">
        <w:trPr>
          <w:cantSplit/>
          <w:jc w:val="center"/>
        </w:trPr>
        <w:tc>
          <w:tcPr>
            <w:tcW w:w="2736" w:type="dxa"/>
            <w:tcMar>
              <w:top w:w="70" w:type="dxa"/>
              <w:left w:w="95" w:type="dxa"/>
              <w:bottom w:w="70" w:type="dxa"/>
              <w:right w:w="95" w:type="dxa"/>
            </w:tcMar>
            <w:vAlign w:val="center"/>
          </w:tcPr>
          <w:p w14:paraId="724C6567" w14:textId="77777777" w:rsidR="006D4150" w:rsidRDefault="00000000">
            <w:pPr>
              <w:spacing w:after="0" w:line="240" w:lineRule="auto"/>
            </w:pPr>
            <w:r>
              <w:rPr>
                <w:rFonts w:eastAsia="Arial" w:cs="Arial"/>
                <w:b/>
                <w:sz w:val="16"/>
              </w:rPr>
              <w:t>must_change_password</w:t>
            </w:r>
          </w:p>
        </w:tc>
        <w:tc>
          <w:tcPr>
            <w:tcW w:w="2016" w:type="dxa"/>
            <w:tcMar>
              <w:top w:w="70" w:type="dxa"/>
              <w:left w:w="95" w:type="dxa"/>
              <w:bottom w:w="70" w:type="dxa"/>
              <w:right w:w="95" w:type="dxa"/>
            </w:tcMar>
            <w:vAlign w:val="center"/>
          </w:tcPr>
          <w:p w14:paraId="77DB1EE5" w14:textId="77777777" w:rsidR="006D4150" w:rsidRDefault="00000000">
            <w:pPr>
              <w:spacing w:after="0" w:line="240" w:lineRule="auto"/>
            </w:pPr>
            <w:r>
              <w:rPr>
                <w:rFonts w:eastAsia="Arial" w:cs="Arial"/>
                <w:sz w:val="16"/>
              </w:rPr>
              <w:t>BOOLEAN</w:t>
            </w:r>
          </w:p>
        </w:tc>
        <w:tc>
          <w:tcPr>
            <w:tcW w:w="5414" w:type="dxa"/>
            <w:tcMar>
              <w:top w:w="70" w:type="dxa"/>
              <w:left w:w="95" w:type="dxa"/>
              <w:bottom w:w="70" w:type="dxa"/>
              <w:right w:w="95" w:type="dxa"/>
            </w:tcMar>
            <w:vAlign w:val="center"/>
          </w:tcPr>
          <w:p w14:paraId="2C3D2869" w14:textId="77777777" w:rsidR="006D4150" w:rsidRDefault="00000000">
            <w:pPr>
              <w:spacing w:after="0" w:line="240" w:lineRule="auto"/>
            </w:pPr>
            <w:r>
              <w:rPr>
                <w:rFonts w:eastAsia="Arial" w:cs="Arial"/>
                <w:sz w:val="16"/>
              </w:rPr>
              <w:t>Bắt buộc đổi mật khẩu lần đầu</w:t>
            </w:r>
          </w:p>
        </w:tc>
      </w:tr>
      <w:tr w:rsidR="006D4150" w14:paraId="0918FB98" w14:textId="77777777">
        <w:trPr>
          <w:cantSplit/>
          <w:jc w:val="center"/>
        </w:trPr>
        <w:tc>
          <w:tcPr>
            <w:tcW w:w="2736" w:type="dxa"/>
            <w:shd w:val="clear" w:color="auto" w:fill="F2F6FA"/>
            <w:tcMar>
              <w:top w:w="70" w:type="dxa"/>
              <w:left w:w="95" w:type="dxa"/>
              <w:bottom w:w="70" w:type="dxa"/>
              <w:right w:w="95" w:type="dxa"/>
            </w:tcMar>
            <w:vAlign w:val="center"/>
          </w:tcPr>
          <w:p w14:paraId="6A25C1E9" w14:textId="77777777" w:rsidR="006D4150" w:rsidRDefault="00000000">
            <w:pPr>
              <w:spacing w:after="0" w:line="240" w:lineRule="auto"/>
            </w:pPr>
            <w:r>
              <w:rPr>
                <w:rFonts w:eastAsia="Arial" w:cs="Arial"/>
                <w:b/>
                <w:sz w:val="16"/>
              </w:rPr>
              <w:t>deleted_at</w:t>
            </w:r>
          </w:p>
        </w:tc>
        <w:tc>
          <w:tcPr>
            <w:tcW w:w="2016" w:type="dxa"/>
            <w:shd w:val="clear" w:color="auto" w:fill="F2F6FA"/>
            <w:tcMar>
              <w:top w:w="70" w:type="dxa"/>
              <w:left w:w="95" w:type="dxa"/>
              <w:bottom w:w="70" w:type="dxa"/>
              <w:right w:w="95" w:type="dxa"/>
            </w:tcMar>
            <w:vAlign w:val="center"/>
          </w:tcPr>
          <w:p w14:paraId="458CF9E9" w14:textId="77777777" w:rsidR="006D4150" w:rsidRDefault="00000000">
            <w:pPr>
              <w:spacing w:after="0" w:line="240" w:lineRule="auto"/>
            </w:pPr>
            <w:r>
              <w:rPr>
                <w:rFonts w:eastAsia="Arial" w:cs="Arial"/>
                <w:sz w:val="16"/>
              </w:rPr>
              <w:t>TIMESTAMPTZ?</w:t>
            </w:r>
          </w:p>
        </w:tc>
        <w:tc>
          <w:tcPr>
            <w:tcW w:w="5414" w:type="dxa"/>
            <w:shd w:val="clear" w:color="auto" w:fill="F2F6FA"/>
            <w:tcMar>
              <w:top w:w="70" w:type="dxa"/>
              <w:left w:w="95" w:type="dxa"/>
              <w:bottom w:w="70" w:type="dxa"/>
              <w:right w:w="95" w:type="dxa"/>
            </w:tcMar>
            <w:vAlign w:val="center"/>
          </w:tcPr>
          <w:p w14:paraId="4C5C398F" w14:textId="77777777" w:rsidR="006D4150" w:rsidRDefault="00000000">
            <w:pPr>
              <w:spacing w:after="0" w:line="240" w:lineRule="auto"/>
            </w:pPr>
            <w:r>
              <w:rPr>
                <w:rFonts w:eastAsia="Arial" w:cs="Arial"/>
                <w:sz w:val="16"/>
              </w:rPr>
              <w:t>Mốc xóa mềm, giữ liên kết lịch sử</w:t>
            </w:r>
          </w:p>
        </w:tc>
      </w:tr>
    </w:tbl>
    <w:p w14:paraId="1E78A520" w14:textId="77777777" w:rsidR="006D4150" w:rsidRDefault="006D4150">
      <w:pPr>
        <w:spacing w:after="20"/>
      </w:pPr>
    </w:p>
    <w:p w14:paraId="15638B3A" w14:textId="77777777" w:rsidR="006D4150" w:rsidRDefault="00000000">
      <w:pPr>
        <w:pStyle w:val="Heading2"/>
      </w:pPr>
      <w:r>
        <w:t>5.4. medical_records</w:t>
      </w:r>
    </w:p>
    <w:p w14:paraId="26E0F84E" w14:textId="77777777" w:rsidR="006D4150" w:rsidRDefault="00000000">
      <w:r>
        <w:rPr>
          <w:rFonts w:eastAsia="Arial" w:cs="Arial"/>
        </w:rPr>
        <w:t>Danh mục hồ sơ bệnh án thống nhất</w:t>
      </w:r>
    </w:p>
    <w:tbl>
      <w:tblPr>
        <w:tblStyle w:val="TableGrid"/>
        <w:tblW w:w="0" w:type="auto"/>
        <w:jc w:val="center"/>
        <w:tblLayout w:type="fixed"/>
        <w:tblLook w:val="04A0" w:firstRow="1" w:lastRow="0" w:firstColumn="1" w:lastColumn="0" w:noHBand="0" w:noVBand="1"/>
      </w:tblPr>
      <w:tblGrid>
        <w:gridCol w:w="2736"/>
        <w:gridCol w:w="2016"/>
        <w:gridCol w:w="5414"/>
      </w:tblGrid>
      <w:tr w:rsidR="006D4150" w14:paraId="5D047134" w14:textId="77777777">
        <w:trPr>
          <w:cantSplit/>
          <w:tblHeader/>
          <w:jc w:val="center"/>
        </w:trPr>
        <w:tc>
          <w:tcPr>
            <w:tcW w:w="2736" w:type="dxa"/>
            <w:shd w:val="clear" w:color="auto" w:fill="075B49"/>
            <w:tcMar>
              <w:top w:w="70" w:type="dxa"/>
              <w:left w:w="95" w:type="dxa"/>
              <w:bottom w:w="70" w:type="dxa"/>
              <w:right w:w="95" w:type="dxa"/>
            </w:tcMar>
            <w:vAlign w:val="center"/>
          </w:tcPr>
          <w:p w14:paraId="1FA27FB6" w14:textId="77777777" w:rsidR="006D4150" w:rsidRDefault="00000000">
            <w:pPr>
              <w:spacing w:after="0"/>
            </w:pPr>
            <w:r>
              <w:rPr>
                <w:rFonts w:eastAsia="Arial" w:cs="Arial"/>
                <w:b/>
                <w:color w:val="FFFFFF"/>
                <w:sz w:val="16"/>
              </w:rPr>
              <w:t>Trường tiêu biểu</w:t>
            </w:r>
          </w:p>
        </w:tc>
        <w:tc>
          <w:tcPr>
            <w:tcW w:w="2016" w:type="dxa"/>
            <w:shd w:val="clear" w:color="auto" w:fill="075B49"/>
            <w:tcMar>
              <w:top w:w="70" w:type="dxa"/>
              <w:left w:w="95" w:type="dxa"/>
              <w:bottom w:w="70" w:type="dxa"/>
              <w:right w:w="95" w:type="dxa"/>
            </w:tcMar>
            <w:vAlign w:val="center"/>
          </w:tcPr>
          <w:p w14:paraId="380A2583" w14:textId="77777777" w:rsidR="006D4150" w:rsidRDefault="00000000">
            <w:pPr>
              <w:spacing w:after="0"/>
            </w:pPr>
            <w:r>
              <w:rPr>
                <w:rFonts w:eastAsia="Arial" w:cs="Arial"/>
                <w:b/>
                <w:color w:val="FFFFFF"/>
                <w:sz w:val="16"/>
              </w:rPr>
              <w:t>Kiểu / khóa</w:t>
            </w:r>
          </w:p>
        </w:tc>
        <w:tc>
          <w:tcPr>
            <w:tcW w:w="5414" w:type="dxa"/>
            <w:shd w:val="clear" w:color="auto" w:fill="075B49"/>
            <w:tcMar>
              <w:top w:w="70" w:type="dxa"/>
              <w:left w:w="95" w:type="dxa"/>
              <w:bottom w:w="70" w:type="dxa"/>
              <w:right w:w="95" w:type="dxa"/>
            </w:tcMar>
            <w:vAlign w:val="center"/>
          </w:tcPr>
          <w:p w14:paraId="784DD57F" w14:textId="77777777" w:rsidR="006D4150" w:rsidRDefault="00000000">
            <w:pPr>
              <w:spacing w:after="0"/>
            </w:pPr>
            <w:r>
              <w:rPr>
                <w:rFonts w:eastAsia="Arial" w:cs="Arial"/>
                <w:b/>
                <w:color w:val="FFFFFF"/>
                <w:sz w:val="16"/>
              </w:rPr>
              <w:t>Ý nghĩa</w:t>
            </w:r>
          </w:p>
        </w:tc>
      </w:tr>
      <w:tr w:rsidR="006D4150" w14:paraId="0DA8A579" w14:textId="77777777">
        <w:trPr>
          <w:cantSplit/>
          <w:jc w:val="center"/>
        </w:trPr>
        <w:tc>
          <w:tcPr>
            <w:tcW w:w="2736" w:type="dxa"/>
            <w:tcMar>
              <w:top w:w="70" w:type="dxa"/>
              <w:left w:w="95" w:type="dxa"/>
              <w:bottom w:w="70" w:type="dxa"/>
              <w:right w:w="95" w:type="dxa"/>
            </w:tcMar>
            <w:vAlign w:val="center"/>
          </w:tcPr>
          <w:p w14:paraId="0E77D2B4" w14:textId="77777777" w:rsidR="006D4150" w:rsidRDefault="00000000">
            <w:pPr>
              <w:spacing w:after="0" w:line="240" w:lineRule="auto"/>
            </w:pPr>
            <w:r>
              <w:rPr>
                <w:rFonts w:eastAsia="Arial" w:cs="Arial"/>
                <w:b/>
                <w:sz w:val="16"/>
              </w:rPr>
              <w:t>id</w:t>
            </w:r>
          </w:p>
        </w:tc>
        <w:tc>
          <w:tcPr>
            <w:tcW w:w="2016" w:type="dxa"/>
            <w:tcMar>
              <w:top w:w="70" w:type="dxa"/>
              <w:left w:w="95" w:type="dxa"/>
              <w:bottom w:w="70" w:type="dxa"/>
              <w:right w:w="95" w:type="dxa"/>
            </w:tcMar>
            <w:vAlign w:val="center"/>
          </w:tcPr>
          <w:p w14:paraId="25DAEBB4" w14:textId="77777777" w:rsidR="006D4150" w:rsidRDefault="00000000">
            <w:pPr>
              <w:spacing w:after="0" w:line="240" w:lineRule="auto"/>
            </w:pPr>
            <w:r>
              <w:rPr>
                <w:rFonts w:eastAsia="Arial" w:cs="Arial"/>
                <w:sz w:val="16"/>
              </w:rPr>
              <w:t>UUID · PK</w:t>
            </w:r>
          </w:p>
        </w:tc>
        <w:tc>
          <w:tcPr>
            <w:tcW w:w="5414" w:type="dxa"/>
            <w:tcMar>
              <w:top w:w="70" w:type="dxa"/>
              <w:left w:w="95" w:type="dxa"/>
              <w:bottom w:w="70" w:type="dxa"/>
              <w:right w:w="95" w:type="dxa"/>
            </w:tcMar>
            <w:vAlign w:val="center"/>
          </w:tcPr>
          <w:p w14:paraId="5A912797" w14:textId="77777777" w:rsidR="006D4150" w:rsidRDefault="00000000">
            <w:pPr>
              <w:spacing w:after="0" w:line="240" w:lineRule="auto"/>
            </w:pPr>
            <w:r>
              <w:rPr>
                <w:rFonts w:eastAsia="Arial" w:cs="Arial"/>
                <w:sz w:val="16"/>
              </w:rPr>
              <w:t>Định danh hồ sơ</w:t>
            </w:r>
          </w:p>
        </w:tc>
      </w:tr>
      <w:tr w:rsidR="006D4150" w14:paraId="4D0BACE9" w14:textId="77777777">
        <w:trPr>
          <w:cantSplit/>
          <w:jc w:val="center"/>
        </w:trPr>
        <w:tc>
          <w:tcPr>
            <w:tcW w:w="2736" w:type="dxa"/>
            <w:shd w:val="clear" w:color="auto" w:fill="F2F6FA"/>
            <w:tcMar>
              <w:top w:w="70" w:type="dxa"/>
              <w:left w:w="95" w:type="dxa"/>
              <w:bottom w:w="70" w:type="dxa"/>
              <w:right w:w="95" w:type="dxa"/>
            </w:tcMar>
            <w:vAlign w:val="center"/>
          </w:tcPr>
          <w:p w14:paraId="19E0CFBA" w14:textId="77777777" w:rsidR="006D4150" w:rsidRDefault="00000000">
            <w:pPr>
              <w:spacing w:after="0" w:line="240" w:lineRule="auto"/>
            </w:pPr>
            <w:r>
              <w:rPr>
                <w:rFonts w:eastAsia="Arial" w:cs="Arial"/>
                <w:b/>
                <w:sz w:val="16"/>
              </w:rPr>
              <w:t>record_code</w:t>
            </w:r>
          </w:p>
        </w:tc>
        <w:tc>
          <w:tcPr>
            <w:tcW w:w="2016" w:type="dxa"/>
            <w:shd w:val="clear" w:color="auto" w:fill="F2F6FA"/>
            <w:tcMar>
              <w:top w:w="70" w:type="dxa"/>
              <w:left w:w="95" w:type="dxa"/>
              <w:bottom w:w="70" w:type="dxa"/>
              <w:right w:w="95" w:type="dxa"/>
            </w:tcMar>
            <w:vAlign w:val="center"/>
          </w:tcPr>
          <w:p w14:paraId="608DD1F5" w14:textId="77777777" w:rsidR="006D4150" w:rsidRDefault="00000000">
            <w:pPr>
              <w:spacing w:after="0" w:line="240" w:lineRule="auto"/>
            </w:pPr>
            <w:r>
              <w:rPr>
                <w:rFonts w:eastAsia="Arial" w:cs="Arial"/>
                <w:sz w:val="16"/>
              </w:rPr>
              <w:t>VARCHAR · UK</w:t>
            </w:r>
          </w:p>
        </w:tc>
        <w:tc>
          <w:tcPr>
            <w:tcW w:w="5414" w:type="dxa"/>
            <w:shd w:val="clear" w:color="auto" w:fill="F2F6FA"/>
            <w:tcMar>
              <w:top w:w="70" w:type="dxa"/>
              <w:left w:w="95" w:type="dxa"/>
              <w:bottom w:w="70" w:type="dxa"/>
              <w:right w:w="95" w:type="dxa"/>
            </w:tcMar>
            <w:vAlign w:val="center"/>
          </w:tcPr>
          <w:p w14:paraId="3BBC9778" w14:textId="77777777" w:rsidR="006D4150" w:rsidRDefault="00000000">
            <w:pPr>
              <w:spacing w:after="0" w:line="240" w:lineRule="auto"/>
            </w:pPr>
            <w:r>
              <w:rPr>
                <w:rFonts w:eastAsia="Arial" w:cs="Arial"/>
                <w:sz w:val="16"/>
              </w:rPr>
              <w:t>Mã hồ sơ hiển thị, duy nhất</w:t>
            </w:r>
          </w:p>
        </w:tc>
      </w:tr>
      <w:tr w:rsidR="006D4150" w14:paraId="30B477FA" w14:textId="77777777">
        <w:trPr>
          <w:cantSplit/>
          <w:jc w:val="center"/>
        </w:trPr>
        <w:tc>
          <w:tcPr>
            <w:tcW w:w="2736" w:type="dxa"/>
            <w:tcMar>
              <w:top w:w="70" w:type="dxa"/>
              <w:left w:w="95" w:type="dxa"/>
              <w:bottom w:w="70" w:type="dxa"/>
              <w:right w:w="95" w:type="dxa"/>
            </w:tcMar>
            <w:vAlign w:val="center"/>
          </w:tcPr>
          <w:p w14:paraId="53F54A13" w14:textId="77777777" w:rsidR="006D4150" w:rsidRDefault="00000000">
            <w:pPr>
              <w:spacing w:after="0" w:line="240" w:lineRule="auto"/>
            </w:pPr>
            <w:r>
              <w:rPr>
                <w:rFonts w:eastAsia="Arial" w:cs="Arial"/>
                <w:b/>
                <w:sz w:val="16"/>
              </w:rPr>
              <w:t>archive_number</w:t>
            </w:r>
          </w:p>
        </w:tc>
        <w:tc>
          <w:tcPr>
            <w:tcW w:w="2016" w:type="dxa"/>
            <w:tcMar>
              <w:top w:w="70" w:type="dxa"/>
              <w:left w:w="95" w:type="dxa"/>
              <w:bottom w:w="70" w:type="dxa"/>
              <w:right w:w="95" w:type="dxa"/>
            </w:tcMar>
            <w:vAlign w:val="center"/>
          </w:tcPr>
          <w:p w14:paraId="0427962B" w14:textId="77777777" w:rsidR="006D4150" w:rsidRDefault="00000000">
            <w:pPr>
              <w:spacing w:after="0" w:line="240" w:lineRule="auto"/>
            </w:pPr>
            <w:r>
              <w:rPr>
                <w:rFonts w:eastAsia="Arial" w:cs="Arial"/>
                <w:sz w:val="16"/>
              </w:rPr>
              <w:t>VARCHAR · UK?</w:t>
            </w:r>
          </w:p>
        </w:tc>
        <w:tc>
          <w:tcPr>
            <w:tcW w:w="5414" w:type="dxa"/>
            <w:tcMar>
              <w:top w:w="70" w:type="dxa"/>
              <w:left w:w="95" w:type="dxa"/>
              <w:bottom w:w="70" w:type="dxa"/>
              <w:right w:w="95" w:type="dxa"/>
            </w:tcMar>
            <w:vAlign w:val="center"/>
          </w:tcPr>
          <w:p w14:paraId="7DB8AC3C" w14:textId="77777777" w:rsidR="006D4150" w:rsidRDefault="00000000">
            <w:pPr>
              <w:spacing w:after="0" w:line="240" w:lineRule="auto"/>
            </w:pPr>
            <w:r>
              <w:rPr>
                <w:rFonts w:eastAsia="Arial" w:cs="Arial"/>
                <w:sz w:val="16"/>
              </w:rPr>
              <w:t>Số lưu trữ; có thể trống nếu chỉ điện tử</w:t>
            </w:r>
          </w:p>
        </w:tc>
      </w:tr>
      <w:tr w:rsidR="006D4150" w14:paraId="0DCB31BD" w14:textId="77777777">
        <w:trPr>
          <w:cantSplit/>
          <w:jc w:val="center"/>
        </w:trPr>
        <w:tc>
          <w:tcPr>
            <w:tcW w:w="2736" w:type="dxa"/>
            <w:shd w:val="clear" w:color="auto" w:fill="F2F6FA"/>
            <w:tcMar>
              <w:top w:w="70" w:type="dxa"/>
              <w:left w:w="95" w:type="dxa"/>
              <w:bottom w:w="70" w:type="dxa"/>
              <w:right w:w="95" w:type="dxa"/>
            </w:tcMar>
            <w:vAlign w:val="center"/>
          </w:tcPr>
          <w:p w14:paraId="166B872B" w14:textId="77777777" w:rsidR="006D4150" w:rsidRDefault="00000000">
            <w:pPr>
              <w:spacing w:after="0" w:line="240" w:lineRule="auto"/>
            </w:pPr>
            <w:r>
              <w:rPr>
                <w:rFonts w:eastAsia="Arial" w:cs="Arial"/>
                <w:b/>
                <w:sz w:val="16"/>
              </w:rPr>
              <w:t>patient_code</w:t>
            </w:r>
          </w:p>
        </w:tc>
        <w:tc>
          <w:tcPr>
            <w:tcW w:w="2016" w:type="dxa"/>
            <w:shd w:val="clear" w:color="auto" w:fill="F2F6FA"/>
            <w:tcMar>
              <w:top w:w="70" w:type="dxa"/>
              <w:left w:w="95" w:type="dxa"/>
              <w:bottom w:w="70" w:type="dxa"/>
              <w:right w:w="95" w:type="dxa"/>
            </w:tcMar>
            <w:vAlign w:val="center"/>
          </w:tcPr>
          <w:p w14:paraId="362D2BD4" w14:textId="77777777" w:rsidR="006D4150" w:rsidRDefault="00000000">
            <w:pPr>
              <w:spacing w:after="0" w:line="240" w:lineRule="auto"/>
            </w:pPr>
            <w:r>
              <w:rPr>
                <w:rFonts w:eastAsia="Arial" w:cs="Arial"/>
                <w:sz w:val="16"/>
              </w:rPr>
              <w:t>VARCHAR</w:t>
            </w:r>
          </w:p>
        </w:tc>
        <w:tc>
          <w:tcPr>
            <w:tcW w:w="5414" w:type="dxa"/>
            <w:shd w:val="clear" w:color="auto" w:fill="F2F6FA"/>
            <w:tcMar>
              <w:top w:w="70" w:type="dxa"/>
              <w:left w:w="95" w:type="dxa"/>
              <w:bottom w:w="70" w:type="dxa"/>
              <w:right w:w="95" w:type="dxa"/>
            </w:tcMar>
            <w:vAlign w:val="center"/>
          </w:tcPr>
          <w:p w14:paraId="7DF7281F" w14:textId="77777777" w:rsidR="006D4150" w:rsidRDefault="00000000">
            <w:pPr>
              <w:spacing w:after="0" w:line="240" w:lineRule="auto"/>
            </w:pPr>
            <w:r>
              <w:rPr>
                <w:rFonts w:eastAsia="Arial" w:cs="Arial"/>
                <w:sz w:val="16"/>
              </w:rPr>
              <w:t>Mã người bệnh</w:t>
            </w:r>
          </w:p>
        </w:tc>
      </w:tr>
      <w:tr w:rsidR="006D4150" w14:paraId="2EAF41F6" w14:textId="77777777">
        <w:trPr>
          <w:cantSplit/>
          <w:jc w:val="center"/>
        </w:trPr>
        <w:tc>
          <w:tcPr>
            <w:tcW w:w="2736" w:type="dxa"/>
            <w:tcMar>
              <w:top w:w="70" w:type="dxa"/>
              <w:left w:w="95" w:type="dxa"/>
              <w:bottom w:w="70" w:type="dxa"/>
              <w:right w:w="95" w:type="dxa"/>
            </w:tcMar>
            <w:vAlign w:val="center"/>
          </w:tcPr>
          <w:p w14:paraId="473FD888" w14:textId="77777777" w:rsidR="006D4150" w:rsidRDefault="00000000">
            <w:pPr>
              <w:spacing w:after="0" w:line="240" w:lineRule="auto"/>
            </w:pPr>
            <w:r>
              <w:rPr>
                <w:rFonts w:eastAsia="Arial" w:cs="Arial"/>
                <w:b/>
                <w:sz w:val="16"/>
              </w:rPr>
              <w:t>patient_name</w:t>
            </w:r>
          </w:p>
        </w:tc>
        <w:tc>
          <w:tcPr>
            <w:tcW w:w="2016" w:type="dxa"/>
            <w:tcMar>
              <w:top w:w="70" w:type="dxa"/>
              <w:left w:w="95" w:type="dxa"/>
              <w:bottom w:w="70" w:type="dxa"/>
              <w:right w:w="95" w:type="dxa"/>
            </w:tcMar>
            <w:vAlign w:val="center"/>
          </w:tcPr>
          <w:p w14:paraId="7762AE12" w14:textId="77777777" w:rsidR="006D4150" w:rsidRDefault="00000000">
            <w:pPr>
              <w:spacing w:after="0" w:line="240" w:lineRule="auto"/>
            </w:pPr>
            <w:r>
              <w:rPr>
                <w:rFonts w:eastAsia="Arial" w:cs="Arial"/>
                <w:sz w:val="16"/>
              </w:rPr>
              <w:t>VARCHAR</w:t>
            </w:r>
          </w:p>
        </w:tc>
        <w:tc>
          <w:tcPr>
            <w:tcW w:w="5414" w:type="dxa"/>
            <w:tcMar>
              <w:top w:w="70" w:type="dxa"/>
              <w:left w:w="95" w:type="dxa"/>
              <w:bottom w:w="70" w:type="dxa"/>
              <w:right w:w="95" w:type="dxa"/>
            </w:tcMar>
            <w:vAlign w:val="center"/>
          </w:tcPr>
          <w:p w14:paraId="1FBCF27C" w14:textId="77777777" w:rsidR="006D4150" w:rsidRDefault="00000000">
            <w:pPr>
              <w:spacing w:after="0" w:line="240" w:lineRule="auto"/>
            </w:pPr>
            <w:r>
              <w:rPr>
                <w:rFonts w:eastAsia="Arial" w:cs="Arial"/>
                <w:sz w:val="16"/>
              </w:rPr>
              <w:t>Tên người bệnh</w:t>
            </w:r>
          </w:p>
        </w:tc>
      </w:tr>
      <w:tr w:rsidR="006D4150" w14:paraId="33DDC61C" w14:textId="77777777">
        <w:trPr>
          <w:cantSplit/>
          <w:jc w:val="center"/>
        </w:trPr>
        <w:tc>
          <w:tcPr>
            <w:tcW w:w="2736" w:type="dxa"/>
            <w:shd w:val="clear" w:color="auto" w:fill="F2F6FA"/>
            <w:tcMar>
              <w:top w:w="70" w:type="dxa"/>
              <w:left w:w="95" w:type="dxa"/>
              <w:bottom w:w="70" w:type="dxa"/>
              <w:right w:w="95" w:type="dxa"/>
            </w:tcMar>
            <w:vAlign w:val="center"/>
          </w:tcPr>
          <w:p w14:paraId="148235B7" w14:textId="77777777" w:rsidR="006D4150" w:rsidRDefault="00000000">
            <w:pPr>
              <w:spacing w:after="0" w:line="240" w:lineRule="auto"/>
            </w:pPr>
            <w:r>
              <w:rPr>
                <w:rFonts w:eastAsia="Arial" w:cs="Arial"/>
                <w:b/>
                <w:sz w:val="16"/>
              </w:rPr>
              <w:t>department_id</w:t>
            </w:r>
          </w:p>
        </w:tc>
        <w:tc>
          <w:tcPr>
            <w:tcW w:w="2016" w:type="dxa"/>
            <w:shd w:val="clear" w:color="auto" w:fill="F2F6FA"/>
            <w:tcMar>
              <w:top w:w="70" w:type="dxa"/>
              <w:left w:w="95" w:type="dxa"/>
              <w:bottom w:w="70" w:type="dxa"/>
              <w:right w:w="95" w:type="dxa"/>
            </w:tcMar>
            <w:vAlign w:val="center"/>
          </w:tcPr>
          <w:p w14:paraId="62535B8F"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32EC71FD" w14:textId="77777777" w:rsidR="006D4150" w:rsidRDefault="00000000">
            <w:pPr>
              <w:spacing w:after="0" w:line="240" w:lineRule="auto"/>
            </w:pPr>
            <w:r>
              <w:rPr>
                <w:rFonts w:eastAsia="Arial" w:cs="Arial"/>
                <w:sz w:val="16"/>
              </w:rPr>
              <w:t>Khoa điều trị; bảng danh mục ngoài lát cắt</w:t>
            </w:r>
          </w:p>
        </w:tc>
      </w:tr>
      <w:tr w:rsidR="006D4150" w14:paraId="0231850E" w14:textId="77777777">
        <w:trPr>
          <w:cantSplit/>
          <w:jc w:val="center"/>
        </w:trPr>
        <w:tc>
          <w:tcPr>
            <w:tcW w:w="2736" w:type="dxa"/>
            <w:tcMar>
              <w:top w:w="70" w:type="dxa"/>
              <w:left w:w="95" w:type="dxa"/>
              <w:bottom w:w="70" w:type="dxa"/>
              <w:right w:w="95" w:type="dxa"/>
            </w:tcMar>
            <w:vAlign w:val="center"/>
          </w:tcPr>
          <w:p w14:paraId="5E05F9C9" w14:textId="77777777" w:rsidR="006D4150" w:rsidRDefault="00000000">
            <w:pPr>
              <w:spacing w:after="0" w:line="240" w:lineRule="auto"/>
            </w:pPr>
            <w:r>
              <w:rPr>
                <w:rFonts w:eastAsia="Arial" w:cs="Arial"/>
                <w:b/>
                <w:sz w:val="16"/>
              </w:rPr>
              <w:t>record_type_id</w:t>
            </w:r>
          </w:p>
        </w:tc>
        <w:tc>
          <w:tcPr>
            <w:tcW w:w="2016" w:type="dxa"/>
            <w:tcMar>
              <w:top w:w="70" w:type="dxa"/>
              <w:left w:w="95" w:type="dxa"/>
              <w:bottom w:w="70" w:type="dxa"/>
              <w:right w:w="95" w:type="dxa"/>
            </w:tcMar>
            <w:vAlign w:val="center"/>
          </w:tcPr>
          <w:p w14:paraId="264C7727" w14:textId="77777777" w:rsidR="006D4150" w:rsidRDefault="00000000">
            <w:pPr>
              <w:spacing w:after="0" w:line="240" w:lineRule="auto"/>
            </w:pPr>
            <w:r>
              <w:rPr>
                <w:rFonts w:eastAsia="Arial" w:cs="Arial"/>
                <w:sz w:val="16"/>
              </w:rPr>
              <w:t>UUID · FK?</w:t>
            </w:r>
          </w:p>
        </w:tc>
        <w:tc>
          <w:tcPr>
            <w:tcW w:w="5414" w:type="dxa"/>
            <w:tcMar>
              <w:top w:w="70" w:type="dxa"/>
              <w:left w:w="95" w:type="dxa"/>
              <w:bottom w:w="70" w:type="dxa"/>
              <w:right w:w="95" w:type="dxa"/>
            </w:tcMar>
            <w:vAlign w:val="center"/>
          </w:tcPr>
          <w:p w14:paraId="5E83D28E" w14:textId="77777777" w:rsidR="006D4150" w:rsidRDefault="00000000">
            <w:pPr>
              <w:spacing w:after="0" w:line="240" w:lineRule="auto"/>
            </w:pPr>
            <w:r>
              <w:rPr>
                <w:rFonts w:eastAsia="Arial" w:cs="Arial"/>
                <w:sz w:val="16"/>
              </w:rPr>
              <w:t>Loại hồ sơ; bảng danh mục ngoài lát cắt</w:t>
            </w:r>
          </w:p>
        </w:tc>
      </w:tr>
      <w:tr w:rsidR="006D4150" w14:paraId="07580E2F" w14:textId="77777777">
        <w:trPr>
          <w:cantSplit/>
          <w:jc w:val="center"/>
        </w:trPr>
        <w:tc>
          <w:tcPr>
            <w:tcW w:w="2736" w:type="dxa"/>
            <w:shd w:val="clear" w:color="auto" w:fill="F2F6FA"/>
            <w:tcMar>
              <w:top w:w="70" w:type="dxa"/>
              <w:left w:w="95" w:type="dxa"/>
              <w:bottom w:w="70" w:type="dxa"/>
              <w:right w:w="95" w:type="dxa"/>
            </w:tcMar>
            <w:vAlign w:val="center"/>
          </w:tcPr>
          <w:p w14:paraId="40CA1A0A" w14:textId="77777777" w:rsidR="006D4150" w:rsidRDefault="00000000">
            <w:pPr>
              <w:spacing w:after="0" w:line="240" w:lineRule="auto"/>
            </w:pPr>
            <w:r>
              <w:rPr>
                <w:rFonts w:eastAsia="Arial" w:cs="Arial"/>
                <w:b/>
                <w:sz w:val="16"/>
              </w:rPr>
              <w:t>deceased</w:t>
            </w:r>
          </w:p>
        </w:tc>
        <w:tc>
          <w:tcPr>
            <w:tcW w:w="2016" w:type="dxa"/>
            <w:shd w:val="clear" w:color="auto" w:fill="F2F6FA"/>
            <w:tcMar>
              <w:top w:w="70" w:type="dxa"/>
              <w:left w:w="95" w:type="dxa"/>
              <w:bottom w:w="70" w:type="dxa"/>
              <w:right w:w="95" w:type="dxa"/>
            </w:tcMar>
            <w:vAlign w:val="center"/>
          </w:tcPr>
          <w:p w14:paraId="2455D511" w14:textId="77777777" w:rsidR="006D4150" w:rsidRDefault="00000000">
            <w:pPr>
              <w:spacing w:after="0" w:line="240" w:lineRule="auto"/>
            </w:pPr>
            <w:r>
              <w:rPr>
                <w:rFonts w:eastAsia="Arial" w:cs="Arial"/>
                <w:sz w:val="16"/>
              </w:rPr>
              <w:t>BOOLEAN</w:t>
            </w:r>
          </w:p>
        </w:tc>
        <w:tc>
          <w:tcPr>
            <w:tcW w:w="5414" w:type="dxa"/>
            <w:shd w:val="clear" w:color="auto" w:fill="F2F6FA"/>
            <w:tcMar>
              <w:top w:w="70" w:type="dxa"/>
              <w:left w:w="95" w:type="dxa"/>
              <w:bottom w:w="70" w:type="dxa"/>
              <w:right w:w="95" w:type="dxa"/>
            </w:tcMar>
            <w:vAlign w:val="center"/>
          </w:tcPr>
          <w:p w14:paraId="0BDBB915" w14:textId="77777777" w:rsidR="006D4150" w:rsidRDefault="00000000">
            <w:pPr>
              <w:spacing w:after="0" w:line="240" w:lineRule="auto"/>
            </w:pPr>
            <w:r>
              <w:rPr>
                <w:rFonts w:eastAsia="Arial" w:cs="Arial"/>
                <w:sz w:val="16"/>
              </w:rPr>
              <w:t>Đánh dấu hồ sơ tử vong</w:t>
            </w:r>
          </w:p>
        </w:tc>
      </w:tr>
      <w:tr w:rsidR="006D4150" w14:paraId="6C65871B" w14:textId="77777777">
        <w:trPr>
          <w:cantSplit/>
          <w:jc w:val="center"/>
        </w:trPr>
        <w:tc>
          <w:tcPr>
            <w:tcW w:w="2736" w:type="dxa"/>
            <w:tcMar>
              <w:top w:w="70" w:type="dxa"/>
              <w:left w:w="95" w:type="dxa"/>
              <w:bottom w:w="70" w:type="dxa"/>
              <w:right w:w="95" w:type="dxa"/>
            </w:tcMar>
            <w:vAlign w:val="center"/>
          </w:tcPr>
          <w:p w14:paraId="5824D35A" w14:textId="77777777" w:rsidR="006D4150" w:rsidRDefault="00000000">
            <w:pPr>
              <w:spacing w:after="0" w:line="240" w:lineRule="auto"/>
            </w:pPr>
            <w:r>
              <w:rPr>
                <w:rFonts w:eastAsia="Arial" w:cs="Arial"/>
                <w:b/>
                <w:sz w:val="16"/>
              </w:rPr>
              <w:t>has_paper_copy / has_electronic_copy</w:t>
            </w:r>
          </w:p>
        </w:tc>
        <w:tc>
          <w:tcPr>
            <w:tcW w:w="2016" w:type="dxa"/>
            <w:tcMar>
              <w:top w:w="70" w:type="dxa"/>
              <w:left w:w="95" w:type="dxa"/>
              <w:bottom w:w="70" w:type="dxa"/>
              <w:right w:w="95" w:type="dxa"/>
            </w:tcMar>
            <w:vAlign w:val="center"/>
          </w:tcPr>
          <w:p w14:paraId="17CCF8F7" w14:textId="77777777" w:rsidR="006D4150" w:rsidRDefault="00000000">
            <w:pPr>
              <w:spacing w:after="0" w:line="240" w:lineRule="auto"/>
            </w:pPr>
            <w:r>
              <w:rPr>
                <w:rFonts w:eastAsia="Arial" w:cs="Arial"/>
                <w:sz w:val="16"/>
              </w:rPr>
              <w:t>BOOLEAN</w:t>
            </w:r>
          </w:p>
        </w:tc>
        <w:tc>
          <w:tcPr>
            <w:tcW w:w="5414" w:type="dxa"/>
            <w:tcMar>
              <w:top w:w="70" w:type="dxa"/>
              <w:left w:w="95" w:type="dxa"/>
              <w:bottom w:w="70" w:type="dxa"/>
              <w:right w:w="95" w:type="dxa"/>
            </w:tcMar>
            <w:vAlign w:val="center"/>
          </w:tcPr>
          <w:p w14:paraId="2D77EA55" w14:textId="77777777" w:rsidR="006D4150" w:rsidRDefault="00000000">
            <w:pPr>
              <w:spacing w:after="0" w:line="240" w:lineRule="auto"/>
            </w:pPr>
            <w:r>
              <w:rPr>
                <w:rFonts w:eastAsia="Arial" w:cs="Arial"/>
                <w:sz w:val="16"/>
              </w:rPr>
              <w:t>Hai bản cùng một thực thể hồ sơ</w:t>
            </w:r>
          </w:p>
        </w:tc>
      </w:tr>
      <w:tr w:rsidR="006D4150" w14:paraId="0B58BB19" w14:textId="77777777">
        <w:trPr>
          <w:cantSplit/>
          <w:jc w:val="center"/>
        </w:trPr>
        <w:tc>
          <w:tcPr>
            <w:tcW w:w="2736" w:type="dxa"/>
            <w:shd w:val="clear" w:color="auto" w:fill="F2F6FA"/>
            <w:tcMar>
              <w:top w:w="70" w:type="dxa"/>
              <w:left w:w="95" w:type="dxa"/>
              <w:bottom w:w="70" w:type="dxa"/>
              <w:right w:w="95" w:type="dxa"/>
            </w:tcMar>
            <w:vAlign w:val="center"/>
          </w:tcPr>
          <w:p w14:paraId="0DFD1AE9" w14:textId="77777777" w:rsidR="006D4150" w:rsidRDefault="00000000">
            <w:pPr>
              <w:spacing w:after="0" w:line="240" w:lineRule="auto"/>
            </w:pPr>
            <w:r>
              <w:rPr>
                <w:rFonts w:eastAsia="Arial" w:cs="Arial"/>
                <w:b/>
                <w:sz w:val="16"/>
              </w:rPr>
              <w:t>record_state / physical_status</w:t>
            </w:r>
          </w:p>
        </w:tc>
        <w:tc>
          <w:tcPr>
            <w:tcW w:w="2016" w:type="dxa"/>
            <w:shd w:val="clear" w:color="auto" w:fill="F2F6FA"/>
            <w:tcMar>
              <w:top w:w="70" w:type="dxa"/>
              <w:left w:w="95" w:type="dxa"/>
              <w:bottom w:w="70" w:type="dxa"/>
              <w:right w:w="95" w:type="dxa"/>
            </w:tcMar>
            <w:vAlign w:val="center"/>
          </w:tcPr>
          <w:p w14:paraId="41FE191D" w14:textId="77777777" w:rsidR="006D4150" w:rsidRDefault="00000000">
            <w:pPr>
              <w:spacing w:after="0" w:line="240" w:lineRule="auto"/>
            </w:pPr>
            <w:r>
              <w:rPr>
                <w:rFonts w:eastAsia="Arial" w:cs="Arial"/>
                <w:sz w:val="16"/>
              </w:rPr>
              <w:t>VARCHAR</w:t>
            </w:r>
          </w:p>
        </w:tc>
        <w:tc>
          <w:tcPr>
            <w:tcW w:w="5414" w:type="dxa"/>
            <w:shd w:val="clear" w:color="auto" w:fill="F2F6FA"/>
            <w:tcMar>
              <w:top w:w="70" w:type="dxa"/>
              <w:left w:w="95" w:type="dxa"/>
              <w:bottom w:w="70" w:type="dxa"/>
              <w:right w:w="95" w:type="dxa"/>
            </w:tcMar>
            <w:vAlign w:val="center"/>
          </w:tcPr>
          <w:p w14:paraId="4C16376A" w14:textId="77777777" w:rsidR="006D4150" w:rsidRDefault="00000000">
            <w:pPr>
              <w:spacing w:after="0" w:line="240" w:lineRule="auto"/>
            </w:pPr>
            <w:r>
              <w:rPr>
                <w:rFonts w:eastAsia="Arial" w:cs="Arial"/>
                <w:sz w:val="16"/>
              </w:rPr>
              <w:t>Trạng thái nghiệp vụ và tình trạng bản giấy</w:t>
            </w:r>
          </w:p>
        </w:tc>
      </w:tr>
      <w:tr w:rsidR="006D4150" w14:paraId="5090DDCF" w14:textId="77777777">
        <w:trPr>
          <w:cantSplit/>
          <w:jc w:val="center"/>
        </w:trPr>
        <w:tc>
          <w:tcPr>
            <w:tcW w:w="2736" w:type="dxa"/>
            <w:tcMar>
              <w:top w:w="70" w:type="dxa"/>
              <w:left w:w="95" w:type="dxa"/>
              <w:bottom w:w="70" w:type="dxa"/>
              <w:right w:w="95" w:type="dxa"/>
            </w:tcMar>
            <w:vAlign w:val="center"/>
          </w:tcPr>
          <w:p w14:paraId="660E5C89" w14:textId="77777777" w:rsidR="006D4150" w:rsidRDefault="00000000">
            <w:pPr>
              <w:spacing w:after="0" w:line="240" w:lineRule="auto"/>
            </w:pPr>
            <w:r>
              <w:rPr>
                <w:rFonts w:eastAsia="Arial" w:cs="Arial"/>
                <w:b/>
                <w:sz w:val="16"/>
              </w:rPr>
              <w:t>current_location_id</w:t>
            </w:r>
          </w:p>
        </w:tc>
        <w:tc>
          <w:tcPr>
            <w:tcW w:w="2016" w:type="dxa"/>
            <w:tcMar>
              <w:top w:w="70" w:type="dxa"/>
              <w:left w:w="95" w:type="dxa"/>
              <w:bottom w:w="70" w:type="dxa"/>
              <w:right w:w="95" w:type="dxa"/>
            </w:tcMar>
            <w:vAlign w:val="center"/>
          </w:tcPr>
          <w:p w14:paraId="5000E549" w14:textId="77777777" w:rsidR="006D4150" w:rsidRDefault="00000000">
            <w:pPr>
              <w:spacing w:after="0" w:line="240" w:lineRule="auto"/>
            </w:pPr>
            <w:r>
              <w:rPr>
                <w:rFonts w:eastAsia="Arial" w:cs="Arial"/>
                <w:sz w:val="16"/>
              </w:rPr>
              <w:t>UUID · FK?</w:t>
            </w:r>
          </w:p>
        </w:tc>
        <w:tc>
          <w:tcPr>
            <w:tcW w:w="5414" w:type="dxa"/>
            <w:tcMar>
              <w:top w:w="70" w:type="dxa"/>
              <w:left w:w="95" w:type="dxa"/>
              <w:bottom w:w="70" w:type="dxa"/>
              <w:right w:w="95" w:type="dxa"/>
            </w:tcMar>
            <w:vAlign w:val="center"/>
          </w:tcPr>
          <w:p w14:paraId="4D69027A" w14:textId="77777777" w:rsidR="006D4150" w:rsidRDefault="00000000">
            <w:pPr>
              <w:spacing w:after="0" w:line="240" w:lineRule="auto"/>
            </w:pPr>
            <w:r>
              <w:rPr>
                <w:rFonts w:eastAsia="Arial" w:cs="Arial"/>
                <w:sz w:val="16"/>
              </w:rPr>
              <w:t>Vị trí hiện tại; tham chiếu danh mục kho ngoài lát cắt</w:t>
            </w:r>
          </w:p>
        </w:tc>
      </w:tr>
      <w:tr w:rsidR="006D4150" w14:paraId="329F0D4A" w14:textId="77777777">
        <w:trPr>
          <w:cantSplit/>
          <w:jc w:val="center"/>
        </w:trPr>
        <w:tc>
          <w:tcPr>
            <w:tcW w:w="2736" w:type="dxa"/>
            <w:shd w:val="clear" w:color="auto" w:fill="F2F6FA"/>
            <w:tcMar>
              <w:top w:w="70" w:type="dxa"/>
              <w:left w:w="95" w:type="dxa"/>
              <w:bottom w:w="70" w:type="dxa"/>
              <w:right w:w="95" w:type="dxa"/>
            </w:tcMar>
            <w:vAlign w:val="center"/>
          </w:tcPr>
          <w:p w14:paraId="609A1FB8" w14:textId="77777777" w:rsidR="006D4150" w:rsidRDefault="00000000">
            <w:pPr>
              <w:spacing w:after="0" w:line="240" w:lineRule="auto"/>
            </w:pPr>
            <w:r>
              <w:rPr>
                <w:rFonts w:eastAsia="Arial" w:cs="Arial"/>
                <w:b/>
                <w:sz w:val="16"/>
              </w:rPr>
              <w:t>created_by</w:t>
            </w:r>
          </w:p>
        </w:tc>
        <w:tc>
          <w:tcPr>
            <w:tcW w:w="2016" w:type="dxa"/>
            <w:shd w:val="clear" w:color="auto" w:fill="F2F6FA"/>
            <w:tcMar>
              <w:top w:w="70" w:type="dxa"/>
              <w:left w:w="95" w:type="dxa"/>
              <w:bottom w:w="70" w:type="dxa"/>
              <w:right w:w="95" w:type="dxa"/>
            </w:tcMar>
            <w:vAlign w:val="center"/>
          </w:tcPr>
          <w:p w14:paraId="13BFC7AA"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3F5B74DD" w14:textId="77777777" w:rsidR="006D4150" w:rsidRDefault="00000000">
            <w:pPr>
              <w:spacing w:after="0" w:line="240" w:lineRule="auto"/>
            </w:pPr>
            <w:r>
              <w:rPr>
                <w:rFonts w:eastAsia="Arial" w:cs="Arial"/>
                <w:sz w:val="16"/>
              </w:rPr>
              <w:t>app_users.id của người khai báo</w:t>
            </w:r>
          </w:p>
        </w:tc>
      </w:tr>
    </w:tbl>
    <w:p w14:paraId="1ACDA2E8" w14:textId="77777777" w:rsidR="006D4150" w:rsidRDefault="006D4150">
      <w:pPr>
        <w:spacing w:after="20"/>
      </w:pPr>
    </w:p>
    <w:p w14:paraId="5DEF5BA5" w14:textId="77777777" w:rsidR="006D4150" w:rsidRDefault="00000000">
      <w:pPr>
        <w:pStyle w:val="Heading2"/>
      </w:pPr>
      <w:r>
        <w:t>5.5. reading_request_batches</w:t>
      </w:r>
    </w:p>
    <w:p w14:paraId="429BC014" w14:textId="77777777" w:rsidR="006D4150" w:rsidRDefault="00000000">
      <w:r>
        <w:rPr>
          <w:rFonts w:eastAsia="Arial" w:cs="Arial"/>
        </w:rPr>
        <w:t>Thông tin chung của một lần đăng ký nhiều hồ sơ</w:t>
      </w:r>
    </w:p>
    <w:tbl>
      <w:tblPr>
        <w:tblStyle w:val="TableGrid"/>
        <w:tblW w:w="0" w:type="auto"/>
        <w:jc w:val="center"/>
        <w:tblLayout w:type="fixed"/>
        <w:tblLook w:val="04A0" w:firstRow="1" w:lastRow="0" w:firstColumn="1" w:lastColumn="0" w:noHBand="0" w:noVBand="1"/>
      </w:tblPr>
      <w:tblGrid>
        <w:gridCol w:w="2736"/>
        <w:gridCol w:w="2016"/>
        <w:gridCol w:w="5414"/>
      </w:tblGrid>
      <w:tr w:rsidR="006D4150" w14:paraId="3C8B9D42" w14:textId="77777777">
        <w:trPr>
          <w:cantSplit/>
          <w:tblHeader/>
          <w:jc w:val="center"/>
        </w:trPr>
        <w:tc>
          <w:tcPr>
            <w:tcW w:w="2736" w:type="dxa"/>
            <w:shd w:val="clear" w:color="auto" w:fill="075B49"/>
            <w:tcMar>
              <w:top w:w="70" w:type="dxa"/>
              <w:left w:w="95" w:type="dxa"/>
              <w:bottom w:w="70" w:type="dxa"/>
              <w:right w:w="95" w:type="dxa"/>
            </w:tcMar>
            <w:vAlign w:val="center"/>
          </w:tcPr>
          <w:p w14:paraId="6C2491C2" w14:textId="77777777" w:rsidR="006D4150" w:rsidRDefault="00000000">
            <w:pPr>
              <w:spacing w:after="0"/>
            </w:pPr>
            <w:r>
              <w:rPr>
                <w:rFonts w:eastAsia="Arial" w:cs="Arial"/>
                <w:b/>
                <w:color w:val="FFFFFF"/>
                <w:sz w:val="16"/>
              </w:rPr>
              <w:t>Trường tiêu biểu</w:t>
            </w:r>
          </w:p>
        </w:tc>
        <w:tc>
          <w:tcPr>
            <w:tcW w:w="2016" w:type="dxa"/>
            <w:shd w:val="clear" w:color="auto" w:fill="075B49"/>
            <w:tcMar>
              <w:top w:w="70" w:type="dxa"/>
              <w:left w:w="95" w:type="dxa"/>
              <w:bottom w:w="70" w:type="dxa"/>
              <w:right w:w="95" w:type="dxa"/>
            </w:tcMar>
            <w:vAlign w:val="center"/>
          </w:tcPr>
          <w:p w14:paraId="51F8BF27" w14:textId="77777777" w:rsidR="006D4150" w:rsidRDefault="00000000">
            <w:pPr>
              <w:spacing w:after="0"/>
            </w:pPr>
            <w:r>
              <w:rPr>
                <w:rFonts w:eastAsia="Arial" w:cs="Arial"/>
                <w:b/>
                <w:color w:val="FFFFFF"/>
                <w:sz w:val="16"/>
              </w:rPr>
              <w:t>Kiểu / khóa</w:t>
            </w:r>
          </w:p>
        </w:tc>
        <w:tc>
          <w:tcPr>
            <w:tcW w:w="5414" w:type="dxa"/>
            <w:shd w:val="clear" w:color="auto" w:fill="075B49"/>
            <w:tcMar>
              <w:top w:w="70" w:type="dxa"/>
              <w:left w:w="95" w:type="dxa"/>
              <w:bottom w:w="70" w:type="dxa"/>
              <w:right w:w="95" w:type="dxa"/>
            </w:tcMar>
            <w:vAlign w:val="center"/>
          </w:tcPr>
          <w:p w14:paraId="4ECA28CA" w14:textId="77777777" w:rsidR="006D4150" w:rsidRDefault="00000000">
            <w:pPr>
              <w:spacing w:after="0"/>
            </w:pPr>
            <w:r>
              <w:rPr>
                <w:rFonts w:eastAsia="Arial" w:cs="Arial"/>
                <w:b/>
                <w:color w:val="FFFFFF"/>
                <w:sz w:val="16"/>
              </w:rPr>
              <w:t>Ý nghĩa</w:t>
            </w:r>
          </w:p>
        </w:tc>
      </w:tr>
      <w:tr w:rsidR="006D4150" w14:paraId="28AFDF29" w14:textId="77777777">
        <w:trPr>
          <w:cantSplit/>
          <w:jc w:val="center"/>
        </w:trPr>
        <w:tc>
          <w:tcPr>
            <w:tcW w:w="2736" w:type="dxa"/>
            <w:tcMar>
              <w:top w:w="70" w:type="dxa"/>
              <w:left w:w="95" w:type="dxa"/>
              <w:bottom w:w="70" w:type="dxa"/>
              <w:right w:w="95" w:type="dxa"/>
            </w:tcMar>
            <w:vAlign w:val="center"/>
          </w:tcPr>
          <w:p w14:paraId="531CB894" w14:textId="77777777" w:rsidR="006D4150" w:rsidRDefault="00000000">
            <w:pPr>
              <w:spacing w:after="0" w:line="240" w:lineRule="auto"/>
            </w:pPr>
            <w:r>
              <w:rPr>
                <w:rFonts w:eastAsia="Arial" w:cs="Arial"/>
                <w:b/>
                <w:sz w:val="16"/>
              </w:rPr>
              <w:t>id</w:t>
            </w:r>
          </w:p>
        </w:tc>
        <w:tc>
          <w:tcPr>
            <w:tcW w:w="2016" w:type="dxa"/>
            <w:tcMar>
              <w:top w:w="70" w:type="dxa"/>
              <w:left w:w="95" w:type="dxa"/>
              <w:bottom w:w="70" w:type="dxa"/>
              <w:right w:w="95" w:type="dxa"/>
            </w:tcMar>
            <w:vAlign w:val="center"/>
          </w:tcPr>
          <w:p w14:paraId="0FE1EA2C" w14:textId="77777777" w:rsidR="006D4150" w:rsidRDefault="00000000">
            <w:pPr>
              <w:spacing w:after="0" w:line="240" w:lineRule="auto"/>
            </w:pPr>
            <w:r>
              <w:rPr>
                <w:rFonts w:eastAsia="Arial" w:cs="Arial"/>
                <w:sz w:val="16"/>
              </w:rPr>
              <w:t>UUID · PK</w:t>
            </w:r>
          </w:p>
        </w:tc>
        <w:tc>
          <w:tcPr>
            <w:tcW w:w="5414" w:type="dxa"/>
            <w:tcMar>
              <w:top w:w="70" w:type="dxa"/>
              <w:left w:w="95" w:type="dxa"/>
              <w:bottom w:w="70" w:type="dxa"/>
              <w:right w:w="95" w:type="dxa"/>
            </w:tcMar>
            <w:vAlign w:val="center"/>
          </w:tcPr>
          <w:p w14:paraId="68E15CBE" w14:textId="77777777" w:rsidR="006D4150" w:rsidRDefault="00000000">
            <w:pPr>
              <w:spacing w:after="0" w:line="240" w:lineRule="auto"/>
            </w:pPr>
            <w:r>
              <w:rPr>
                <w:rFonts w:eastAsia="Arial" w:cs="Arial"/>
                <w:sz w:val="16"/>
              </w:rPr>
              <w:t>Định danh lô</w:t>
            </w:r>
          </w:p>
        </w:tc>
      </w:tr>
      <w:tr w:rsidR="006D4150" w14:paraId="3884A429" w14:textId="77777777">
        <w:trPr>
          <w:cantSplit/>
          <w:jc w:val="center"/>
        </w:trPr>
        <w:tc>
          <w:tcPr>
            <w:tcW w:w="2736" w:type="dxa"/>
            <w:shd w:val="clear" w:color="auto" w:fill="F2F6FA"/>
            <w:tcMar>
              <w:top w:w="70" w:type="dxa"/>
              <w:left w:w="95" w:type="dxa"/>
              <w:bottom w:w="70" w:type="dxa"/>
              <w:right w:w="95" w:type="dxa"/>
            </w:tcMar>
            <w:vAlign w:val="center"/>
          </w:tcPr>
          <w:p w14:paraId="7E10DE37" w14:textId="77777777" w:rsidR="006D4150" w:rsidRDefault="00000000">
            <w:pPr>
              <w:spacing w:after="0" w:line="240" w:lineRule="auto"/>
            </w:pPr>
            <w:r>
              <w:rPr>
                <w:rFonts w:eastAsia="Arial" w:cs="Arial"/>
                <w:b/>
                <w:sz w:val="16"/>
              </w:rPr>
              <w:t>submit_token</w:t>
            </w:r>
          </w:p>
        </w:tc>
        <w:tc>
          <w:tcPr>
            <w:tcW w:w="2016" w:type="dxa"/>
            <w:shd w:val="clear" w:color="auto" w:fill="F2F6FA"/>
            <w:tcMar>
              <w:top w:w="70" w:type="dxa"/>
              <w:left w:w="95" w:type="dxa"/>
              <w:bottom w:w="70" w:type="dxa"/>
              <w:right w:w="95" w:type="dxa"/>
            </w:tcMar>
            <w:vAlign w:val="center"/>
          </w:tcPr>
          <w:p w14:paraId="6829D844" w14:textId="77777777" w:rsidR="006D4150" w:rsidRDefault="00000000">
            <w:pPr>
              <w:spacing w:after="0" w:line="240" w:lineRule="auto"/>
            </w:pPr>
            <w:r>
              <w:rPr>
                <w:rFonts w:eastAsia="Arial" w:cs="Arial"/>
                <w:sz w:val="16"/>
              </w:rPr>
              <w:t>UUID · UK</w:t>
            </w:r>
          </w:p>
        </w:tc>
        <w:tc>
          <w:tcPr>
            <w:tcW w:w="5414" w:type="dxa"/>
            <w:shd w:val="clear" w:color="auto" w:fill="F2F6FA"/>
            <w:tcMar>
              <w:top w:w="70" w:type="dxa"/>
              <w:left w:w="95" w:type="dxa"/>
              <w:bottom w:w="70" w:type="dxa"/>
              <w:right w:w="95" w:type="dxa"/>
            </w:tcMar>
            <w:vAlign w:val="center"/>
          </w:tcPr>
          <w:p w14:paraId="285AA550" w14:textId="77777777" w:rsidR="006D4150" w:rsidRDefault="00000000">
            <w:pPr>
              <w:spacing w:after="0" w:line="240" w:lineRule="auto"/>
            </w:pPr>
            <w:r>
              <w:rPr>
                <w:rFonts w:eastAsia="Arial" w:cs="Arial"/>
                <w:sz w:val="16"/>
              </w:rPr>
              <w:t>Chống gửi trùng khi tạo lô</w:t>
            </w:r>
          </w:p>
        </w:tc>
      </w:tr>
      <w:tr w:rsidR="006D4150" w14:paraId="6FD82859" w14:textId="77777777">
        <w:trPr>
          <w:cantSplit/>
          <w:jc w:val="center"/>
        </w:trPr>
        <w:tc>
          <w:tcPr>
            <w:tcW w:w="2736" w:type="dxa"/>
            <w:tcMar>
              <w:top w:w="70" w:type="dxa"/>
              <w:left w:w="95" w:type="dxa"/>
              <w:bottom w:w="70" w:type="dxa"/>
              <w:right w:w="95" w:type="dxa"/>
            </w:tcMar>
            <w:vAlign w:val="center"/>
          </w:tcPr>
          <w:p w14:paraId="539A9847" w14:textId="77777777" w:rsidR="006D4150" w:rsidRDefault="00000000">
            <w:pPr>
              <w:spacing w:after="0" w:line="240" w:lineRule="auto"/>
            </w:pPr>
            <w:r>
              <w:rPr>
                <w:rFonts w:eastAsia="Arial" w:cs="Arial"/>
                <w:b/>
                <w:sz w:val="16"/>
              </w:rPr>
              <w:t>requester_id</w:t>
            </w:r>
          </w:p>
        </w:tc>
        <w:tc>
          <w:tcPr>
            <w:tcW w:w="2016" w:type="dxa"/>
            <w:tcMar>
              <w:top w:w="70" w:type="dxa"/>
              <w:left w:w="95" w:type="dxa"/>
              <w:bottom w:w="70" w:type="dxa"/>
              <w:right w:w="95" w:type="dxa"/>
            </w:tcMar>
            <w:vAlign w:val="center"/>
          </w:tcPr>
          <w:p w14:paraId="6CD0BE65" w14:textId="77777777" w:rsidR="006D4150" w:rsidRDefault="00000000">
            <w:pPr>
              <w:spacing w:after="0" w:line="240" w:lineRule="auto"/>
            </w:pPr>
            <w:r>
              <w:rPr>
                <w:rFonts w:eastAsia="Arial" w:cs="Arial"/>
                <w:sz w:val="16"/>
              </w:rPr>
              <w:t>UUID · FK</w:t>
            </w:r>
          </w:p>
        </w:tc>
        <w:tc>
          <w:tcPr>
            <w:tcW w:w="5414" w:type="dxa"/>
            <w:tcMar>
              <w:top w:w="70" w:type="dxa"/>
              <w:left w:w="95" w:type="dxa"/>
              <w:bottom w:w="70" w:type="dxa"/>
              <w:right w:w="95" w:type="dxa"/>
            </w:tcMar>
            <w:vAlign w:val="center"/>
          </w:tcPr>
          <w:p w14:paraId="1F252A65" w14:textId="77777777" w:rsidR="006D4150" w:rsidRDefault="00000000">
            <w:pPr>
              <w:spacing w:after="0" w:line="240" w:lineRule="auto"/>
            </w:pPr>
            <w:r>
              <w:rPr>
                <w:rFonts w:eastAsia="Arial" w:cs="Arial"/>
                <w:sz w:val="16"/>
              </w:rPr>
              <w:t>Người gửi; app_users.id</w:t>
            </w:r>
          </w:p>
        </w:tc>
      </w:tr>
      <w:tr w:rsidR="006D4150" w14:paraId="789BE249" w14:textId="77777777">
        <w:trPr>
          <w:cantSplit/>
          <w:jc w:val="center"/>
        </w:trPr>
        <w:tc>
          <w:tcPr>
            <w:tcW w:w="2736" w:type="dxa"/>
            <w:shd w:val="clear" w:color="auto" w:fill="F2F6FA"/>
            <w:tcMar>
              <w:top w:w="70" w:type="dxa"/>
              <w:left w:w="95" w:type="dxa"/>
              <w:bottom w:w="70" w:type="dxa"/>
              <w:right w:w="95" w:type="dxa"/>
            </w:tcMar>
            <w:vAlign w:val="center"/>
          </w:tcPr>
          <w:p w14:paraId="5290DF5C" w14:textId="77777777" w:rsidR="006D4150" w:rsidRDefault="00000000">
            <w:pPr>
              <w:spacing w:after="0" w:line="240" w:lineRule="auto"/>
            </w:pPr>
            <w:r>
              <w:rPr>
                <w:rFonts w:eastAsia="Arial" w:cs="Arial"/>
                <w:b/>
                <w:sz w:val="16"/>
              </w:rPr>
              <w:t>purpose</w:t>
            </w:r>
          </w:p>
        </w:tc>
        <w:tc>
          <w:tcPr>
            <w:tcW w:w="2016" w:type="dxa"/>
            <w:shd w:val="clear" w:color="auto" w:fill="F2F6FA"/>
            <w:tcMar>
              <w:top w:w="70" w:type="dxa"/>
              <w:left w:w="95" w:type="dxa"/>
              <w:bottom w:w="70" w:type="dxa"/>
              <w:right w:w="95" w:type="dxa"/>
            </w:tcMar>
            <w:vAlign w:val="center"/>
          </w:tcPr>
          <w:p w14:paraId="1AD59E2C" w14:textId="77777777" w:rsidR="006D4150" w:rsidRDefault="00000000">
            <w:pPr>
              <w:spacing w:after="0" w:line="240" w:lineRule="auto"/>
            </w:pPr>
            <w:r>
              <w:rPr>
                <w:rFonts w:eastAsia="Arial" w:cs="Arial"/>
                <w:sz w:val="16"/>
              </w:rPr>
              <w:t>VARCHAR</w:t>
            </w:r>
          </w:p>
        </w:tc>
        <w:tc>
          <w:tcPr>
            <w:tcW w:w="5414" w:type="dxa"/>
            <w:shd w:val="clear" w:color="auto" w:fill="F2F6FA"/>
            <w:tcMar>
              <w:top w:w="70" w:type="dxa"/>
              <w:left w:w="95" w:type="dxa"/>
              <w:bottom w:w="70" w:type="dxa"/>
              <w:right w:w="95" w:type="dxa"/>
            </w:tcMar>
            <w:vAlign w:val="center"/>
          </w:tcPr>
          <w:p w14:paraId="1021B7FB" w14:textId="77777777" w:rsidR="006D4150" w:rsidRDefault="00000000">
            <w:pPr>
              <w:spacing w:after="0" w:line="240" w:lineRule="auto"/>
            </w:pPr>
            <w:r>
              <w:rPr>
                <w:rFonts w:eastAsia="Arial" w:cs="Arial"/>
                <w:sz w:val="16"/>
              </w:rPr>
              <w:t>Mục đích/lý do chung</w:t>
            </w:r>
          </w:p>
        </w:tc>
      </w:tr>
      <w:tr w:rsidR="006D4150" w14:paraId="39D4A41C" w14:textId="77777777">
        <w:trPr>
          <w:cantSplit/>
          <w:jc w:val="center"/>
        </w:trPr>
        <w:tc>
          <w:tcPr>
            <w:tcW w:w="2736" w:type="dxa"/>
            <w:tcMar>
              <w:top w:w="70" w:type="dxa"/>
              <w:left w:w="95" w:type="dxa"/>
              <w:bottom w:w="70" w:type="dxa"/>
              <w:right w:w="95" w:type="dxa"/>
            </w:tcMar>
            <w:vAlign w:val="center"/>
          </w:tcPr>
          <w:p w14:paraId="0F44FD03" w14:textId="77777777" w:rsidR="006D4150" w:rsidRDefault="00000000">
            <w:pPr>
              <w:spacing w:after="0" w:line="240" w:lineRule="auto"/>
            </w:pPr>
            <w:r>
              <w:rPr>
                <w:rFonts w:eastAsia="Arial" w:cs="Arial"/>
                <w:b/>
                <w:sz w:val="16"/>
              </w:rPr>
              <w:t>registered_on</w:t>
            </w:r>
          </w:p>
        </w:tc>
        <w:tc>
          <w:tcPr>
            <w:tcW w:w="2016" w:type="dxa"/>
            <w:tcMar>
              <w:top w:w="70" w:type="dxa"/>
              <w:left w:w="95" w:type="dxa"/>
              <w:bottom w:w="70" w:type="dxa"/>
              <w:right w:w="95" w:type="dxa"/>
            </w:tcMar>
            <w:vAlign w:val="center"/>
          </w:tcPr>
          <w:p w14:paraId="64AB248B" w14:textId="77777777" w:rsidR="006D4150" w:rsidRDefault="00000000">
            <w:pPr>
              <w:spacing w:after="0" w:line="240" w:lineRule="auto"/>
            </w:pPr>
            <w:r>
              <w:rPr>
                <w:rFonts w:eastAsia="Arial" w:cs="Arial"/>
                <w:sz w:val="16"/>
              </w:rPr>
              <w:t>DATE</w:t>
            </w:r>
          </w:p>
        </w:tc>
        <w:tc>
          <w:tcPr>
            <w:tcW w:w="5414" w:type="dxa"/>
            <w:tcMar>
              <w:top w:w="70" w:type="dxa"/>
              <w:left w:w="95" w:type="dxa"/>
              <w:bottom w:w="70" w:type="dxa"/>
              <w:right w:w="95" w:type="dxa"/>
            </w:tcMar>
            <w:vAlign w:val="center"/>
          </w:tcPr>
          <w:p w14:paraId="14A5DB24" w14:textId="77777777" w:rsidR="006D4150" w:rsidRDefault="00000000">
            <w:pPr>
              <w:spacing w:after="0" w:line="240" w:lineRule="auto"/>
            </w:pPr>
            <w:r>
              <w:rPr>
                <w:rFonts w:eastAsia="Arial" w:cs="Arial"/>
                <w:sz w:val="16"/>
              </w:rPr>
              <w:t>Ngày đăng ký</w:t>
            </w:r>
          </w:p>
        </w:tc>
      </w:tr>
      <w:tr w:rsidR="006D4150" w14:paraId="3E3488A7" w14:textId="77777777">
        <w:trPr>
          <w:cantSplit/>
          <w:jc w:val="center"/>
        </w:trPr>
        <w:tc>
          <w:tcPr>
            <w:tcW w:w="2736" w:type="dxa"/>
            <w:shd w:val="clear" w:color="auto" w:fill="F2F6FA"/>
            <w:tcMar>
              <w:top w:w="70" w:type="dxa"/>
              <w:left w:w="95" w:type="dxa"/>
              <w:bottom w:w="70" w:type="dxa"/>
              <w:right w:w="95" w:type="dxa"/>
            </w:tcMar>
            <w:vAlign w:val="center"/>
          </w:tcPr>
          <w:p w14:paraId="2DA88A35" w14:textId="77777777" w:rsidR="006D4150" w:rsidRDefault="00000000">
            <w:pPr>
              <w:spacing w:after="0" w:line="240" w:lineRule="auto"/>
            </w:pPr>
            <w:r>
              <w:rPr>
                <w:rFonts w:eastAsia="Arial" w:cs="Arial"/>
                <w:b/>
                <w:sz w:val="16"/>
              </w:rPr>
              <w:t>requires_director</w:t>
            </w:r>
          </w:p>
        </w:tc>
        <w:tc>
          <w:tcPr>
            <w:tcW w:w="2016" w:type="dxa"/>
            <w:shd w:val="clear" w:color="auto" w:fill="F2F6FA"/>
            <w:tcMar>
              <w:top w:w="70" w:type="dxa"/>
              <w:left w:w="95" w:type="dxa"/>
              <w:bottom w:w="70" w:type="dxa"/>
              <w:right w:w="95" w:type="dxa"/>
            </w:tcMar>
            <w:vAlign w:val="center"/>
          </w:tcPr>
          <w:p w14:paraId="35CAEA65" w14:textId="77777777" w:rsidR="006D4150" w:rsidRDefault="00000000">
            <w:pPr>
              <w:spacing w:after="0" w:line="240" w:lineRule="auto"/>
            </w:pPr>
            <w:r>
              <w:rPr>
                <w:rFonts w:eastAsia="Arial" w:cs="Arial"/>
                <w:sz w:val="16"/>
              </w:rPr>
              <w:t>BOOLEAN</w:t>
            </w:r>
          </w:p>
        </w:tc>
        <w:tc>
          <w:tcPr>
            <w:tcW w:w="5414" w:type="dxa"/>
            <w:shd w:val="clear" w:color="auto" w:fill="F2F6FA"/>
            <w:tcMar>
              <w:top w:w="70" w:type="dxa"/>
              <w:left w:w="95" w:type="dxa"/>
              <w:bottom w:w="70" w:type="dxa"/>
              <w:right w:w="95" w:type="dxa"/>
            </w:tcMar>
            <w:vAlign w:val="center"/>
          </w:tcPr>
          <w:p w14:paraId="448F080C" w14:textId="77777777" w:rsidR="006D4150" w:rsidRDefault="00000000">
            <w:pPr>
              <w:spacing w:after="0" w:line="240" w:lineRule="auto"/>
            </w:pPr>
            <w:r>
              <w:rPr>
                <w:rFonts w:eastAsia="Arial" w:cs="Arial"/>
                <w:sz w:val="16"/>
              </w:rPr>
              <w:t>Nhánh phê duyệt Director</w:t>
            </w:r>
          </w:p>
        </w:tc>
      </w:tr>
      <w:tr w:rsidR="006D4150" w14:paraId="4BD4B588" w14:textId="77777777">
        <w:trPr>
          <w:cantSplit/>
          <w:jc w:val="center"/>
        </w:trPr>
        <w:tc>
          <w:tcPr>
            <w:tcW w:w="2736" w:type="dxa"/>
            <w:tcMar>
              <w:top w:w="70" w:type="dxa"/>
              <w:left w:w="95" w:type="dxa"/>
              <w:bottom w:w="70" w:type="dxa"/>
              <w:right w:w="95" w:type="dxa"/>
            </w:tcMar>
            <w:vAlign w:val="center"/>
          </w:tcPr>
          <w:p w14:paraId="006B55C6" w14:textId="77777777" w:rsidR="006D4150" w:rsidRDefault="00000000">
            <w:pPr>
              <w:spacing w:after="0" w:line="240" w:lineRule="auto"/>
            </w:pPr>
            <w:r>
              <w:rPr>
                <w:rFonts w:eastAsia="Arial" w:cs="Arial"/>
                <w:b/>
                <w:sz w:val="16"/>
              </w:rPr>
              <w:t>created_at</w:t>
            </w:r>
          </w:p>
        </w:tc>
        <w:tc>
          <w:tcPr>
            <w:tcW w:w="2016" w:type="dxa"/>
            <w:tcMar>
              <w:top w:w="70" w:type="dxa"/>
              <w:left w:w="95" w:type="dxa"/>
              <w:bottom w:w="70" w:type="dxa"/>
              <w:right w:w="95" w:type="dxa"/>
            </w:tcMar>
            <w:vAlign w:val="center"/>
          </w:tcPr>
          <w:p w14:paraId="30C63E02" w14:textId="77777777" w:rsidR="006D4150" w:rsidRDefault="00000000">
            <w:pPr>
              <w:spacing w:after="0" w:line="240" w:lineRule="auto"/>
            </w:pPr>
            <w:r>
              <w:rPr>
                <w:rFonts w:eastAsia="Arial" w:cs="Arial"/>
                <w:sz w:val="16"/>
              </w:rPr>
              <w:t>TIMESTAMPTZ</w:t>
            </w:r>
          </w:p>
        </w:tc>
        <w:tc>
          <w:tcPr>
            <w:tcW w:w="5414" w:type="dxa"/>
            <w:tcMar>
              <w:top w:w="70" w:type="dxa"/>
              <w:left w:w="95" w:type="dxa"/>
              <w:bottom w:w="70" w:type="dxa"/>
              <w:right w:w="95" w:type="dxa"/>
            </w:tcMar>
            <w:vAlign w:val="center"/>
          </w:tcPr>
          <w:p w14:paraId="4045AB98" w14:textId="77777777" w:rsidR="006D4150" w:rsidRDefault="00000000">
            <w:pPr>
              <w:spacing w:after="0" w:line="240" w:lineRule="auto"/>
            </w:pPr>
            <w:r>
              <w:rPr>
                <w:rFonts w:eastAsia="Arial" w:cs="Arial"/>
                <w:sz w:val="16"/>
              </w:rPr>
              <w:t>Thời điểm tạo lô</w:t>
            </w:r>
          </w:p>
        </w:tc>
      </w:tr>
    </w:tbl>
    <w:p w14:paraId="3A44F354" w14:textId="77777777" w:rsidR="006D4150" w:rsidRDefault="006D4150">
      <w:pPr>
        <w:spacing w:after="20"/>
      </w:pPr>
    </w:p>
    <w:p w14:paraId="0237BDF4" w14:textId="77777777" w:rsidR="006D4150" w:rsidRDefault="00000000">
      <w:pPr>
        <w:pStyle w:val="Heading2"/>
      </w:pPr>
      <w:r>
        <w:lastRenderedPageBreak/>
        <w:t>5.6. reading_requests</w:t>
      </w:r>
    </w:p>
    <w:p w14:paraId="2F7EE45A" w14:textId="77777777" w:rsidR="006D4150" w:rsidRDefault="00000000">
      <w:r>
        <w:rPr>
          <w:rFonts w:eastAsia="Arial" w:cs="Arial"/>
        </w:rPr>
        <w:t>Yêu cầu xét duyệt riêng cho từng hồ sơ trong lô</w:t>
      </w:r>
    </w:p>
    <w:tbl>
      <w:tblPr>
        <w:tblStyle w:val="TableGrid"/>
        <w:tblW w:w="0" w:type="auto"/>
        <w:jc w:val="center"/>
        <w:tblLayout w:type="fixed"/>
        <w:tblLook w:val="04A0" w:firstRow="1" w:lastRow="0" w:firstColumn="1" w:lastColumn="0" w:noHBand="0" w:noVBand="1"/>
      </w:tblPr>
      <w:tblGrid>
        <w:gridCol w:w="2736"/>
        <w:gridCol w:w="2016"/>
        <w:gridCol w:w="5414"/>
      </w:tblGrid>
      <w:tr w:rsidR="006D4150" w14:paraId="3209849A" w14:textId="77777777">
        <w:trPr>
          <w:cantSplit/>
          <w:tblHeader/>
          <w:jc w:val="center"/>
        </w:trPr>
        <w:tc>
          <w:tcPr>
            <w:tcW w:w="2736" w:type="dxa"/>
            <w:shd w:val="clear" w:color="auto" w:fill="075B49"/>
            <w:tcMar>
              <w:top w:w="70" w:type="dxa"/>
              <w:left w:w="95" w:type="dxa"/>
              <w:bottom w:w="70" w:type="dxa"/>
              <w:right w:w="95" w:type="dxa"/>
            </w:tcMar>
            <w:vAlign w:val="center"/>
          </w:tcPr>
          <w:p w14:paraId="320B18B4" w14:textId="77777777" w:rsidR="006D4150" w:rsidRDefault="00000000">
            <w:pPr>
              <w:spacing w:after="0"/>
            </w:pPr>
            <w:r>
              <w:rPr>
                <w:rFonts w:eastAsia="Arial" w:cs="Arial"/>
                <w:b/>
                <w:color w:val="FFFFFF"/>
                <w:sz w:val="16"/>
              </w:rPr>
              <w:t>Trường tiêu biểu</w:t>
            </w:r>
          </w:p>
        </w:tc>
        <w:tc>
          <w:tcPr>
            <w:tcW w:w="2016" w:type="dxa"/>
            <w:shd w:val="clear" w:color="auto" w:fill="075B49"/>
            <w:tcMar>
              <w:top w:w="70" w:type="dxa"/>
              <w:left w:w="95" w:type="dxa"/>
              <w:bottom w:w="70" w:type="dxa"/>
              <w:right w:w="95" w:type="dxa"/>
            </w:tcMar>
            <w:vAlign w:val="center"/>
          </w:tcPr>
          <w:p w14:paraId="6EBF9139" w14:textId="77777777" w:rsidR="006D4150" w:rsidRDefault="00000000">
            <w:pPr>
              <w:spacing w:after="0"/>
            </w:pPr>
            <w:r>
              <w:rPr>
                <w:rFonts w:eastAsia="Arial" w:cs="Arial"/>
                <w:b/>
                <w:color w:val="FFFFFF"/>
                <w:sz w:val="16"/>
              </w:rPr>
              <w:t>Kiểu / khóa</w:t>
            </w:r>
          </w:p>
        </w:tc>
        <w:tc>
          <w:tcPr>
            <w:tcW w:w="5414" w:type="dxa"/>
            <w:shd w:val="clear" w:color="auto" w:fill="075B49"/>
            <w:tcMar>
              <w:top w:w="70" w:type="dxa"/>
              <w:left w:w="95" w:type="dxa"/>
              <w:bottom w:w="70" w:type="dxa"/>
              <w:right w:w="95" w:type="dxa"/>
            </w:tcMar>
            <w:vAlign w:val="center"/>
          </w:tcPr>
          <w:p w14:paraId="46331DC2" w14:textId="77777777" w:rsidR="006D4150" w:rsidRDefault="00000000">
            <w:pPr>
              <w:spacing w:after="0"/>
            </w:pPr>
            <w:r>
              <w:rPr>
                <w:rFonts w:eastAsia="Arial" w:cs="Arial"/>
                <w:b/>
                <w:color w:val="FFFFFF"/>
                <w:sz w:val="16"/>
              </w:rPr>
              <w:t>Ý nghĩa</w:t>
            </w:r>
          </w:p>
        </w:tc>
      </w:tr>
      <w:tr w:rsidR="006D4150" w14:paraId="7B0C4C19" w14:textId="77777777">
        <w:trPr>
          <w:cantSplit/>
          <w:jc w:val="center"/>
        </w:trPr>
        <w:tc>
          <w:tcPr>
            <w:tcW w:w="2736" w:type="dxa"/>
            <w:tcMar>
              <w:top w:w="70" w:type="dxa"/>
              <w:left w:w="95" w:type="dxa"/>
              <w:bottom w:w="70" w:type="dxa"/>
              <w:right w:w="95" w:type="dxa"/>
            </w:tcMar>
            <w:vAlign w:val="center"/>
          </w:tcPr>
          <w:p w14:paraId="3230DBB7" w14:textId="77777777" w:rsidR="006D4150" w:rsidRDefault="00000000">
            <w:pPr>
              <w:spacing w:after="0" w:line="240" w:lineRule="auto"/>
            </w:pPr>
            <w:r>
              <w:rPr>
                <w:rFonts w:eastAsia="Arial" w:cs="Arial"/>
                <w:b/>
                <w:sz w:val="16"/>
              </w:rPr>
              <w:t>id</w:t>
            </w:r>
          </w:p>
        </w:tc>
        <w:tc>
          <w:tcPr>
            <w:tcW w:w="2016" w:type="dxa"/>
            <w:tcMar>
              <w:top w:w="70" w:type="dxa"/>
              <w:left w:w="95" w:type="dxa"/>
              <w:bottom w:w="70" w:type="dxa"/>
              <w:right w:w="95" w:type="dxa"/>
            </w:tcMar>
            <w:vAlign w:val="center"/>
          </w:tcPr>
          <w:p w14:paraId="1769D82B" w14:textId="77777777" w:rsidR="006D4150" w:rsidRDefault="00000000">
            <w:pPr>
              <w:spacing w:after="0" w:line="240" w:lineRule="auto"/>
            </w:pPr>
            <w:r>
              <w:rPr>
                <w:rFonts w:eastAsia="Arial" w:cs="Arial"/>
                <w:sz w:val="16"/>
              </w:rPr>
              <w:t>UUID · PK</w:t>
            </w:r>
          </w:p>
        </w:tc>
        <w:tc>
          <w:tcPr>
            <w:tcW w:w="5414" w:type="dxa"/>
            <w:tcMar>
              <w:top w:w="70" w:type="dxa"/>
              <w:left w:w="95" w:type="dxa"/>
              <w:bottom w:w="70" w:type="dxa"/>
              <w:right w:w="95" w:type="dxa"/>
            </w:tcMar>
            <w:vAlign w:val="center"/>
          </w:tcPr>
          <w:p w14:paraId="5296B78C" w14:textId="77777777" w:rsidR="006D4150" w:rsidRDefault="00000000">
            <w:pPr>
              <w:spacing w:after="0" w:line="240" w:lineRule="auto"/>
            </w:pPr>
            <w:r>
              <w:rPr>
                <w:rFonts w:eastAsia="Arial" w:cs="Arial"/>
                <w:sz w:val="16"/>
              </w:rPr>
              <w:t>Định danh yêu cầu</w:t>
            </w:r>
          </w:p>
        </w:tc>
      </w:tr>
      <w:tr w:rsidR="006D4150" w14:paraId="3FB6D6E8" w14:textId="77777777">
        <w:trPr>
          <w:cantSplit/>
          <w:jc w:val="center"/>
        </w:trPr>
        <w:tc>
          <w:tcPr>
            <w:tcW w:w="2736" w:type="dxa"/>
            <w:shd w:val="clear" w:color="auto" w:fill="F2F6FA"/>
            <w:tcMar>
              <w:top w:w="70" w:type="dxa"/>
              <w:left w:w="95" w:type="dxa"/>
              <w:bottom w:w="70" w:type="dxa"/>
              <w:right w:w="95" w:type="dxa"/>
            </w:tcMar>
            <w:vAlign w:val="center"/>
          </w:tcPr>
          <w:p w14:paraId="21D05DE9" w14:textId="77777777" w:rsidR="006D4150" w:rsidRDefault="00000000">
            <w:pPr>
              <w:spacing w:after="0" w:line="240" w:lineRule="auto"/>
            </w:pPr>
            <w:r>
              <w:rPr>
                <w:rFonts w:eastAsia="Arial" w:cs="Arial"/>
                <w:b/>
                <w:sz w:val="16"/>
              </w:rPr>
              <w:t>batch_id</w:t>
            </w:r>
          </w:p>
        </w:tc>
        <w:tc>
          <w:tcPr>
            <w:tcW w:w="2016" w:type="dxa"/>
            <w:shd w:val="clear" w:color="auto" w:fill="F2F6FA"/>
            <w:tcMar>
              <w:top w:w="70" w:type="dxa"/>
              <w:left w:w="95" w:type="dxa"/>
              <w:bottom w:w="70" w:type="dxa"/>
              <w:right w:w="95" w:type="dxa"/>
            </w:tcMar>
            <w:vAlign w:val="center"/>
          </w:tcPr>
          <w:p w14:paraId="51AF6CD0"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51EE581B" w14:textId="77777777" w:rsidR="006D4150" w:rsidRDefault="00000000">
            <w:pPr>
              <w:spacing w:after="0" w:line="240" w:lineRule="auto"/>
            </w:pPr>
            <w:r>
              <w:rPr>
                <w:rFonts w:eastAsia="Arial" w:cs="Arial"/>
                <w:sz w:val="16"/>
              </w:rPr>
              <w:t>Lô đăng ký; nullable cho dữ liệu legacy</w:t>
            </w:r>
          </w:p>
        </w:tc>
      </w:tr>
      <w:tr w:rsidR="006D4150" w14:paraId="7B015602" w14:textId="77777777">
        <w:trPr>
          <w:cantSplit/>
          <w:jc w:val="center"/>
        </w:trPr>
        <w:tc>
          <w:tcPr>
            <w:tcW w:w="2736" w:type="dxa"/>
            <w:tcMar>
              <w:top w:w="70" w:type="dxa"/>
              <w:left w:w="95" w:type="dxa"/>
              <w:bottom w:w="70" w:type="dxa"/>
              <w:right w:w="95" w:type="dxa"/>
            </w:tcMar>
            <w:vAlign w:val="center"/>
          </w:tcPr>
          <w:p w14:paraId="645F469D" w14:textId="77777777" w:rsidR="006D4150" w:rsidRDefault="00000000">
            <w:pPr>
              <w:spacing w:after="0" w:line="240" w:lineRule="auto"/>
            </w:pPr>
            <w:r>
              <w:rPr>
                <w:rFonts w:eastAsia="Arial" w:cs="Arial"/>
                <w:b/>
                <w:sz w:val="16"/>
              </w:rPr>
              <w:t>record_id</w:t>
            </w:r>
          </w:p>
        </w:tc>
        <w:tc>
          <w:tcPr>
            <w:tcW w:w="2016" w:type="dxa"/>
            <w:tcMar>
              <w:top w:w="70" w:type="dxa"/>
              <w:left w:w="95" w:type="dxa"/>
              <w:bottom w:w="70" w:type="dxa"/>
              <w:right w:w="95" w:type="dxa"/>
            </w:tcMar>
            <w:vAlign w:val="center"/>
          </w:tcPr>
          <w:p w14:paraId="3624E80D" w14:textId="77777777" w:rsidR="006D4150" w:rsidRDefault="00000000">
            <w:pPr>
              <w:spacing w:after="0" w:line="240" w:lineRule="auto"/>
            </w:pPr>
            <w:r>
              <w:rPr>
                <w:rFonts w:eastAsia="Arial" w:cs="Arial"/>
                <w:sz w:val="16"/>
              </w:rPr>
              <w:t>UUID · FK</w:t>
            </w:r>
          </w:p>
        </w:tc>
        <w:tc>
          <w:tcPr>
            <w:tcW w:w="5414" w:type="dxa"/>
            <w:tcMar>
              <w:top w:w="70" w:type="dxa"/>
              <w:left w:w="95" w:type="dxa"/>
              <w:bottom w:w="70" w:type="dxa"/>
              <w:right w:w="95" w:type="dxa"/>
            </w:tcMar>
            <w:vAlign w:val="center"/>
          </w:tcPr>
          <w:p w14:paraId="40E70D98" w14:textId="77777777" w:rsidR="006D4150" w:rsidRDefault="00000000">
            <w:pPr>
              <w:spacing w:after="0" w:line="240" w:lineRule="auto"/>
            </w:pPr>
            <w:r>
              <w:rPr>
                <w:rFonts w:eastAsia="Arial" w:cs="Arial"/>
                <w:sz w:val="16"/>
              </w:rPr>
              <w:t>medical_records.id</w:t>
            </w:r>
          </w:p>
        </w:tc>
      </w:tr>
      <w:tr w:rsidR="006D4150" w14:paraId="63204FE3" w14:textId="77777777">
        <w:trPr>
          <w:cantSplit/>
          <w:jc w:val="center"/>
        </w:trPr>
        <w:tc>
          <w:tcPr>
            <w:tcW w:w="2736" w:type="dxa"/>
            <w:shd w:val="clear" w:color="auto" w:fill="F2F6FA"/>
            <w:tcMar>
              <w:top w:w="70" w:type="dxa"/>
              <w:left w:w="95" w:type="dxa"/>
              <w:bottom w:w="70" w:type="dxa"/>
              <w:right w:w="95" w:type="dxa"/>
            </w:tcMar>
            <w:vAlign w:val="center"/>
          </w:tcPr>
          <w:p w14:paraId="7D4D8A1A" w14:textId="77777777" w:rsidR="006D4150" w:rsidRDefault="00000000">
            <w:pPr>
              <w:spacing w:after="0" w:line="240" w:lineRule="auto"/>
            </w:pPr>
            <w:r>
              <w:rPr>
                <w:rFonts w:eastAsia="Arial" w:cs="Arial"/>
                <w:b/>
                <w:sz w:val="16"/>
              </w:rPr>
              <w:t>requester_id</w:t>
            </w:r>
          </w:p>
        </w:tc>
        <w:tc>
          <w:tcPr>
            <w:tcW w:w="2016" w:type="dxa"/>
            <w:shd w:val="clear" w:color="auto" w:fill="F2F6FA"/>
            <w:tcMar>
              <w:top w:w="70" w:type="dxa"/>
              <w:left w:w="95" w:type="dxa"/>
              <w:bottom w:w="70" w:type="dxa"/>
              <w:right w:w="95" w:type="dxa"/>
            </w:tcMar>
            <w:vAlign w:val="center"/>
          </w:tcPr>
          <w:p w14:paraId="22B7FF8F"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07D3CB06" w14:textId="77777777" w:rsidR="006D4150" w:rsidRDefault="00000000">
            <w:pPr>
              <w:spacing w:after="0" w:line="240" w:lineRule="auto"/>
            </w:pPr>
            <w:r>
              <w:rPr>
                <w:rFonts w:eastAsia="Arial" w:cs="Arial"/>
                <w:sz w:val="16"/>
              </w:rPr>
              <w:t>app_users.id của người yêu cầu</w:t>
            </w:r>
          </w:p>
        </w:tc>
      </w:tr>
      <w:tr w:rsidR="006D4150" w14:paraId="32E5D9AF" w14:textId="77777777">
        <w:trPr>
          <w:cantSplit/>
          <w:jc w:val="center"/>
        </w:trPr>
        <w:tc>
          <w:tcPr>
            <w:tcW w:w="2736" w:type="dxa"/>
            <w:tcMar>
              <w:top w:w="70" w:type="dxa"/>
              <w:left w:w="95" w:type="dxa"/>
              <w:bottom w:w="70" w:type="dxa"/>
              <w:right w:w="95" w:type="dxa"/>
            </w:tcMar>
            <w:vAlign w:val="center"/>
          </w:tcPr>
          <w:p w14:paraId="69A5A5D5" w14:textId="77777777" w:rsidR="006D4150" w:rsidRDefault="00000000">
            <w:pPr>
              <w:spacing w:after="0" w:line="240" w:lineRule="auto"/>
            </w:pPr>
            <w:r>
              <w:rPr>
                <w:rFonts w:eastAsia="Arial" w:cs="Arial"/>
                <w:b/>
                <w:sz w:val="16"/>
              </w:rPr>
              <w:t>state</w:t>
            </w:r>
          </w:p>
        </w:tc>
        <w:tc>
          <w:tcPr>
            <w:tcW w:w="2016" w:type="dxa"/>
            <w:tcMar>
              <w:top w:w="70" w:type="dxa"/>
              <w:left w:w="95" w:type="dxa"/>
              <w:bottom w:w="70" w:type="dxa"/>
              <w:right w:w="95" w:type="dxa"/>
            </w:tcMar>
            <w:vAlign w:val="center"/>
          </w:tcPr>
          <w:p w14:paraId="12D7CB93" w14:textId="77777777" w:rsidR="006D4150" w:rsidRDefault="00000000">
            <w:pPr>
              <w:spacing w:after="0" w:line="240" w:lineRule="auto"/>
            </w:pPr>
            <w:r>
              <w:rPr>
                <w:rFonts w:eastAsia="Arial" w:cs="Arial"/>
                <w:sz w:val="16"/>
              </w:rPr>
              <w:t>VARCHAR</w:t>
            </w:r>
          </w:p>
        </w:tc>
        <w:tc>
          <w:tcPr>
            <w:tcW w:w="5414" w:type="dxa"/>
            <w:tcMar>
              <w:top w:w="70" w:type="dxa"/>
              <w:left w:w="95" w:type="dxa"/>
              <w:bottom w:w="70" w:type="dxa"/>
              <w:right w:w="95" w:type="dxa"/>
            </w:tcMar>
            <w:vAlign w:val="center"/>
          </w:tcPr>
          <w:p w14:paraId="7BA98F28" w14:textId="77777777" w:rsidR="006D4150" w:rsidRDefault="00000000">
            <w:pPr>
              <w:spacing w:after="0" w:line="240" w:lineRule="auto"/>
            </w:pPr>
            <w:r>
              <w:rPr>
                <w:rFonts w:eastAsia="Arial" w:cs="Arial"/>
                <w:sz w:val="16"/>
              </w:rPr>
              <w:t>Trạng thái workflow</w:t>
            </w:r>
          </w:p>
        </w:tc>
      </w:tr>
      <w:tr w:rsidR="006D4150" w14:paraId="1EBBE024" w14:textId="77777777">
        <w:trPr>
          <w:cantSplit/>
          <w:jc w:val="center"/>
        </w:trPr>
        <w:tc>
          <w:tcPr>
            <w:tcW w:w="2736" w:type="dxa"/>
            <w:shd w:val="clear" w:color="auto" w:fill="F2F6FA"/>
            <w:tcMar>
              <w:top w:w="70" w:type="dxa"/>
              <w:left w:w="95" w:type="dxa"/>
              <w:bottom w:w="70" w:type="dxa"/>
              <w:right w:w="95" w:type="dxa"/>
            </w:tcMar>
            <w:vAlign w:val="center"/>
          </w:tcPr>
          <w:p w14:paraId="36DCD4A2" w14:textId="77777777" w:rsidR="006D4150" w:rsidRDefault="00000000">
            <w:pPr>
              <w:spacing w:after="0" w:line="240" w:lineRule="auto"/>
            </w:pPr>
            <w:r>
              <w:rPr>
                <w:rFonts w:eastAsia="Arial" w:cs="Arial"/>
                <w:b/>
                <w:sz w:val="16"/>
              </w:rPr>
              <w:t>requires_director</w:t>
            </w:r>
          </w:p>
        </w:tc>
        <w:tc>
          <w:tcPr>
            <w:tcW w:w="2016" w:type="dxa"/>
            <w:shd w:val="clear" w:color="auto" w:fill="F2F6FA"/>
            <w:tcMar>
              <w:top w:w="70" w:type="dxa"/>
              <w:left w:w="95" w:type="dxa"/>
              <w:bottom w:w="70" w:type="dxa"/>
              <w:right w:w="95" w:type="dxa"/>
            </w:tcMar>
            <w:vAlign w:val="center"/>
          </w:tcPr>
          <w:p w14:paraId="50D61E52" w14:textId="77777777" w:rsidR="006D4150" w:rsidRDefault="00000000">
            <w:pPr>
              <w:spacing w:after="0" w:line="240" w:lineRule="auto"/>
            </w:pPr>
            <w:r>
              <w:rPr>
                <w:rFonts w:eastAsia="Arial" w:cs="Arial"/>
                <w:sz w:val="16"/>
              </w:rPr>
              <w:t>BOOLEAN</w:t>
            </w:r>
          </w:p>
        </w:tc>
        <w:tc>
          <w:tcPr>
            <w:tcW w:w="5414" w:type="dxa"/>
            <w:shd w:val="clear" w:color="auto" w:fill="F2F6FA"/>
            <w:tcMar>
              <w:top w:w="70" w:type="dxa"/>
              <w:left w:w="95" w:type="dxa"/>
              <w:bottom w:w="70" w:type="dxa"/>
              <w:right w:w="95" w:type="dxa"/>
            </w:tcMar>
            <w:vAlign w:val="center"/>
          </w:tcPr>
          <w:p w14:paraId="415616F7" w14:textId="77777777" w:rsidR="006D4150" w:rsidRDefault="00000000">
            <w:pPr>
              <w:spacing w:after="0" w:line="240" w:lineRule="auto"/>
            </w:pPr>
            <w:r>
              <w:rPr>
                <w:rFonts w:eastAsia="Arial" w:cs="Arial"/>
                <w:sz w:val="16"/>
              </w:rPr>
              <w:t>Nhánh phê duyệt; nhất quán với lô</w:t>
            </w:r>
          </w:p>
        </w:tc>
      </w:tr>
      <w:tr w:rsidR="006D4150" w14:paraId="4C9DA067" w14:textId="77777777">
        <w:trPr>
          <w:cantSplit/>
          <w:jc w:val="center"/>
        </w:trPr>
        <w:tc>
          <w:tcPr>
            <w:tcW w:w="2736" w:type="dxa"/>
            <w:tcMar>
              <w:top w:w="70" w:type="dxa"/>
              <w:left w:w="95" w:type="dxa"/>
              <w:bottom w:w="70" w:type="dxa"/>
              <w:right w:w="95" w:type="dxa"/>
            </w:tcMar>
            <w:vAlign w:val="center"/>
          </w:tcPr>
          <w:p w14:paraId="289299D3" w14:textId="77777777" w:rsidR="006D4150" w:rsidRDefault="00000000">
            <w:pPr>
              <w:spacing w:after="0" w:line="240" w:lineRule="auto"/>
            </w:pPr>
            <w:r>
              <w:rPr>
                <w:rFonts w:eastAsia="Arial" w:cs="Arial"/>
                <w:b/>
                <w:sz w:val="16"/>
              </w:rPr>
              <w:t>registered_on / pickup_deadline</w:t>
            </w:r>
          </w:p>
        </w:tc>
        <w:tc>
          <w:tcPr>
            <w:tcW w:w="2016" w:type="dxa"/>
            <w:tcMar>
              <w:top w:w="70" w:type="dxa"/>
              <w:left w:w="95" w:type="dxa"/>
              <w:bottom w:w="70" w:type="dxa"/>
              <w:right w:w="95" w:type="dxa"/>
            </w:tcMar>
            <w:vAlign w:val="center"/>
          </w:tcPr>
          <w:p w14:paraId="1B23F7D7" w14:textId="77777777" w:rsidR="006D4150" w:rsidRDefault="00000000">
            <w:pPr>
              <w:spacing w:after="0" w:line="240" w:lineRule="auto"/>
            </w:pPr>
            <w:r>
              <w:rPr>
                <w:rFonts w:eastAsia="Arial" w:cs="Arial"/>
                <w:sz w:val="16"/>
              </w:rPr>
              <w:t>DATE</w:t>
            </w:r>
          </w:p>
        </w:tc>
        <w:tc>
          <w:tcPr>
            <w:tcW w:w="5414" w:type="dxa"/>
            <w:tcMar>
              <w:top w:w="70" w:type="dxa"/>
              <w:left w:w="95" w:type="dxa"/>
              <w:bottom w:w="70" w:type="dxa"/>
              <w:right w:w="95" w:type="dxa"/>
            </w:tcMar>
            <w:vAlign w:val="center"/>
          </w:tcPr>
          <w:p w14:paraId="4DE7B1D2" w14:textId="77777777" w:rsidR="006D4150" w:rsidRDefault="00000000">
            <w:pPr>
              <w:spacing w:after="0" w:line="240" w:lineRule="auto"/>
            </w:pPr>
            <w:r>
              <w:rPr>
                <w:rFonts w:eastAsia="Arial" w:cs="Arial"/>
                <w:sz w:val="16"/>
              </w:rPr>
              <w:t>Ngày đăng ký và hạn nhận</w:t>
            </w:r>
          </w:p>
        </w:tc>
      </w:tr>
      <w:tr w:rsidR="006D4150" w14:paraId="1557CCEA" w14:textId="77777777">
        <w:trPr>
          <w:cantSplit/>
          <w:jc w:val="center"/>
        </w:trPr>
        <w:tc>
          <w:tcPr>
            <w:tcW w:w="2736" w:type="dxa"/>
            <w:shd w:val="clear" w:color="auto" w:fill="F2F6FA"/>
            <w:tcMar>
              <w:top w:w="70" w:type="dxa"/>
              <w:left w:w="95" w:type="dxa"/>
              <w:bottom w:w="70" w:type="dxa"/>
              <w:right w:w="95" w:type="dxa"/>
            </w:tcMar>
            <w:vAlign w:val="center"/>
          </w:tcPr>
          <w:p w14:paraId="561F6476" w14:textId="77777777" w:rsidR="006D4150" w:rsidRDefault="00000000">
            <w:pPr>
              <w:spacing w:after="0" w:line="240" w:lineRule="auto"/>
            </w:pPr>
            <w:r>
              <w:rPr>
                <w:rFonts w:eastAsia="Arial" w:cs="Arial"/>
                <w:b/>
                <w:sz w:val="16"/>
              </w:rPr>
              <w:t>reviewer_id / approver_id</w:t>
            </w:r>
          </w:p>
        </w:tc>
        <w:tc>
          <w:tcPr>
            <w:tcW w:w="2016" w:type="dxa"/>
            <w:shd w:val="clear" w:color="auto" w:fill="F2F6FA"/>
            <w:tcMar>
              <w:top w:w="70" w:type="dxa"/>
              <w:left w:w="95" w:type="dxa"/>
              <w:bottom w:w="70" w:type="dxa"/>
              <w:right w:w="95" w:type="dxa"/>
            </w:tcMar>
            <w:vAlign w:val="center"/>
          </w:tcPr>
          <w:p w14:paraId="0D5DE2EE"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65D772B1" w14:textId="77777777" w:rsidR="006D4150" w:rsidRDefault="00000000">
            <w:pPr>
              <w:spacing w:after="0" w:line="240" w:lineRule="auto"/>
            </w:pPr>
            <w:r>
              <w:rPr>
                <w:rFonts w:eastAsia="Arial" w:cs="Arial"/>
                <w:sz w:val="16"/>
              </w:rPr>
              <w:t>Người kiểm tra và người quyết định</w:t>
            </w:r>
          </w:p>
        </w:tc>
      </w:tr>
      <w:tr w:rsidR="006D4150" w14:paraId="0B13F2BF" w14:textId="77777777">
        <w:trPr>
          <w:cantSplit/>
          <w:jc w:val="center"/>
        </w:trPr>
        <w:tc>
          <w:tcPr>
            <w:tcW w:w="2736" w:type="dxa"/>
            <w:tcMar>
              <w:top w:w="70" w:type="dxa"/>
              <w:left w:w="95" w:type="dxa"/>
              <w:bottom w:w="70" w:type="dxa"/>
              <w:right w:w="95" w:type="dxa"/>
            </w:tcMar>
            <w:vAlign w:val="center"/>
          </w:tcPr>
          <w:p w14:paraId="645CF3F7" w14:textId="77777777" w:rsidR="006D4150" w:rsidRDefault="00000000">
            <w:pPr>
              <w:spacing w:after="0" w:line="240" w:lineRule="auto"/>
            </w:pPr>
            <w:r>
              <w:rPr>
                <w:rFonts w:eastAsia="Arial" w:cs="Arial"/>
                <w:b/>
                <w:sz w:val="16"/>
              </w:rPr>
              <w:t>review_note / decision_note</w:t>
            </w:r>
          </w:p>
        </w:tc>
        <w:tc>
          <w:tcPr>
            <w:tcW w:w="2016" w:type="dxa"/>
            <w:tcMar>
              <w:top w:w="70" w:type="dxa"/>
              <w:left w:w="95" w:type="dxa"/>
              <w:bottom w:w="70" w:type="dxa"/>
              <w:right w:w="95" w:type="dxa"/>
            </w:tcMar>
            <w:vAlign w:val="center"/>
          </w:tcPr>
          <w:p w14:paraId="5D082518" w14:textId="77777777" w:rsidR="006D4150" w:rsidRDefault="00000000">
            <w:pPr>
              <w:spacing w:after="0" w:line="240" w:lineRule="auto"/>
            </w:pPr>
            <w:r>
              <w:rPr>
                <w:rFonts w:eastAsia="Arial" w:cs="Arial"/>
                <w:sz w:val="16"/>
              </w:rPr>
              <w:t>VARCHAR</w:t>
            </w:r>
          </w:p>
        </w:tc>
        <w:tc>
          <w:tcPr>
            <w:tcW w:w="5414" w:type="dxa"/>
            <w:tcMar>
              <w:top w:w="70" w:type="dxa"/>
              <w:left w:w="95" w:type="dxa"/>
              <w:bottom w:w="70" w:type="dxa"/>
              <w:right w:w="95" w:type="dxa"/>
            </w:tcMar>
            <w:vAlign w:val="center"/>
          </w:tcPr>
          <w:p w14:paraId="1C83E5CF" w14:textId="77777777" w:rsidR="006D4150" w:rsidRDefault="00000000">
            <w:pPr>
              <w:spacing w:after="0" w:line="240" w:lineRule="auto"/>
            </w:pPr>
            <w:r>
              <w:rPr>
                <w:rFonts w:eastAsia="Arial" w:cs="Arial"/>
                <w:sz w:val="16"/>
              </w:rPr>
              <w:t>Nội dung kiểm tra và lý do quyết định</w:t>
            </w:r>
          </w:p>
        </w:tc>
      </w:tr>
      <w:tr w:rsidR="006D4150" w14:paraId="14C07B96" w14:textId="77777777">
        <w:trPr>
          <w:cantSplit/>
          <w:jc w:val="center"/>
        </w:trPr>
        <w:tc>
          <w:tcPr>
            <w:tcW w:w="2736" w:type="dxa"/>
            <w:shd w:val="clear" w:color="auto" w:fill="F2F6FA"/>
            <w:tcMar>
              <w:top w:w="70" w:type="dxa"/>
              <w:left w:w="95" w:type="dxa"/>
              <w:bottom w:w="70" w:type="dxa"/>
              <w:right w:w="95" w:type="dxa"/>
            </w:tcMar>
            <w:vAlign w:val="center"/>
          </w:tcPr>
          <w:p w14:paraId="175433E0" w14:textId="77777777" w:rsidR="006D4150" w:rsidRDefault="00000000">
            <w:pPr>
              <w:spacing w:after="0" w:line="240" w:lineRule="auto"/>
            </w:pPr>
            <w:r>
              <w:rPr>
                <w:rFonts w:eastAsia="Arial" w:cs="Arial"/>
                <w:b/>
                <w:sz w:val="16"/>
              </w:rPr>
              <w:t>confirmed_by / confirmed_at</w:t>
            </w:r>
          </w:p>
        </w:tc>
        <w:tc>
          <w:tcPr>
            <w:tcW w:w="2016" w:type="dxa"/>
            <w:shd w:val="clear" w:color="auto" w:fill="F2F6FA"/>
            <w:tcMar>
              <w:top w:w="70" w:type="dxa"/>
              <w:left w:w="95" w:type="dxa"/>
              <w:bottom w:w="70" w:type="dxa"/>
              <w:right w:w="95" w:type="dxa"/>
            </w:tcMar>
            <w:vAlign w:val="center"/>
          </w:tcPr>
          <w:p w14:paraId="1456CB7B" w14:textId="77777777" w:rsidR="006D4150" w:rsidRDefault="00000000">
            <w:pPr>
              <w:spacing w:after="0" w:line="240" w:lineRule="auto"/>
            </w:pPr>
            <w:r>
              <w:rPr>
                <w:rFonts w:eastAsia="Arial" w:cs="Arial"/>
                <w:sz w:val="16"/>
              </w:rPr>
              <w:t>UUID / timestamp</w:t>
            </w:r>
          </w:p>
        </w:tc>
        <w:tc>
          <w:tcPr>
            <w:tcW w:w="5414" w:type="dxa"/>
            <w:shd w:val="clear" w:color="auto" w:fill="F2F6FA"/>
            <w:tcMar>
              <w:top w:w="70" w:type="dxa"/>
              <w:left w:w="95" w:type="dxa"/>
              <w:bottom w:w="70" w:type="dxa"/>
              <w:right w:w="95" w:type="dxa"/>
            </w:tcMar>
            <w:vAlign w:val="center"/>
          </w:tcPr>
          <w:p w14:paraId="60C8DC83" w14:textId="77777777" w:rsidR="006D4150" w:rsidRDefault="00000000">
            <w:pPr>
              <w:spacing w:after="0" w:line="240" w:lineRule="auto"/>
            </w:pPr>
            <w:r>
              <w:rPr>
                <w:rFonts w:eastAsia="Arial" w:cs="Arial"/>
                <w:sz w:val="16"/>
              </w:rPr>
              <w:t>Người và lúc xác nhận lịch</w:t>
            </w:r>
          </w:p>
        </w:tc>
      </w:tr>
    </w:tbl>
    <w:p w14:paraId="3751F5D8" w14:textId="77777777" w:rsidR="006D4150" w:rsidRDefault="006D4150">
      <w:pPr>
        <w:spacing w:after="20"/>
      </w:pPr>
    </w:p>
    <w:p w14:paraId="5E513CD4" w14:textId="77777777" w:rsidR="006D4150" w:rsidRDefault="00000000">
      <w:pPr>
        <w:pStyle w:val="Heading2"/>
      </w:pPr>
      <w:r>
        <w:t>5.7. reading_sessions</w:t>
      </w:r>
    </w:p>
    <w:p w14:paraId="6D97774A" w14:textId="77777777" w:rsidR="006D4150" w:rsidRDefault="00000000">
      <w:r>
        <w:rPr>
          <w:rFonts w:eastAsia="Arial" w:cs="Arial"/>
        </w:rPr>
        <w:t>Phiên nhận, giao, đọc và trả hồ sơ</w:t>
      </w:r>
    </w:p>
    <w:tbl>
      <w:tblPr>
        <w:tblStyle w:val="TableGrid"/>
        <w:tblW w:w="0" w:type="auto"/>
        <w:jc w:val="center"/>
        <w:tblLayout w:type="fixed"/>
        <w:tblLook w:val="04A0" w:firstRow="1" w:lastRow="0" w:firstColumn="1" w:lastColumn="0" w:noHBand="0" w:noVBand="1"/>
      </w:tblPr>
      <w:tblGrid>
        <w:gridCol w:w="2736"/>
        <w:gridCol w:w="2016"/>
        <w:gridCol w:w="5414"/>
      </w:tblGrid>
      <w:tr w:rsidR="006D4150" w14:paraId="221C4FBF" w14:textId="77777777">
        <w:trPr>
          <w:cantSplit/>
          <w:tblHeader/>
          <w:jc w:val="center"/>
        </w:trPr>
        <w:tc>
          <w:tcPr>
            <w:tcW w:w="2736" w:type="dxa"/>
            <w:shd w:val="clear" w:color="auto" w:fill="075B49"/>
            <w:tcMar>
              <w:top w:w="70" w:type="dxa"/>
              <w:left w:w="95" w:type="dxa"/>
              <w:bottom w:w="70" w:type="dxa"/>
              <w:right w:w="95" w:type="dxa"/>
            </w:tcMar>
            <w:vAlign w:val="center"/>
          </w:tcPr>
          <w:p w14:paraId="66C84FC3" w14:textId="77777777" w:rsidR="006D4150" w:rsidRDefault="00000000">
            <w:pPr>
              <w:spacing w:after="0"/>
            </w:pPr>
            <w:r>
              <w:rPr>
                <w:rFonts w:eastAsia="Arial" w:cs="Arial"/>
                <w:b/>
                <w:color w:val="FFFFFF"/>
                <w:sz w:val="16"/>
              </w:rPr>
              <w:t>Trường tiêu biểu</w:t>
            </w:r>
          </w:p>
        </w:tc>
        <w:tc>
          <w:tcPr>
            <w:tcW w:w="2016" w:type="dxa"/>
            <w:shd w:val="clear" w:color="auto" w:fill="075B49"/>
            <w:tcMar>
              <w:top w:w="70" w:type="dxa"/>
              <w:left w:w="95" w:type="dxa"/>
              <w:bottom w:w="70" w:type="dxa"/>
              <w:right w:w="95" w:type="dxa"/>
            </w:tcMar>
            <w:vAlign w:val="center"/>
          </w:tcPr>
          <w:p w14:paraId="2DA8CBAD" w14:textId="77777777" w:rsidR="006D4150" w:rsidRDefault="00000000">
            <w:pPr>
              <w:spacing w:after="0"/>
            </w:pPr>
            <w:r>
              <w:rPr>
                <w:rFonts w:eastAsia="Arial" w:cs="Arial"/>
                <w:b/>
                <w:color w:val="FFFFFF"/>
                <w:sz w:val="16"/>
              </w:rPr>
              <w:t>Kiểu / khóa</w:t>
            </w:r>
          </w:p>
        </w:tc>
        <w:tc>
          <w:tcPr>
            <w:tcW w:w="5414" w:type="dxa"/>
            <w:shd w:val="clear" w:color="auto" w:fill="075B49"/>
            <w:tcMar>
              <w:top w:w="70" w:type="dxa"/>
              <w:left w:w="95" w:type="dxa"/>
              <w:bottom w:w="70" w:type="dxa"/>
              <w:right w:w="95" w:type="dxa"/>
            </w:tcMar>
            <w:vAlign w:val="center"/>
          </w:tcPr>
          <w:p w14:paraId="3F9A6B89" w14:textId="77777777" w:rsidR="006D4150" w:rsidRDefault="00000000">
            <w:pPr>
              <w:spacing w:after="0"/>
            </w:pPr>
            <w:r>
              <w:rPr>
                <w:rFonts w:eastAsia="Arial" w:cs="Arial"/>
                <w:b/>
                <w:color w:val="FFFFFF"/>
                <w:sz w:val="16"/>
              </w:rPr>
              <w:t>Ý nghĩa</w:t>
            </w:r>
          </w:p>
        </w:tc>
      </w:tr>
      <w:tr w:rsidR="006D4150" w14:paraId="13CDC299" w14:textId="77777777">
        <w:trPr>
          <w:cantSplit/>
          <w:jc w:val="center"/>
        </w:trPr>
        <w:tc>
          <w:tcPr>
            <w:tcW w:w="2736" w:type="dxa"/>
            <w:tcMar>
              <w:top w:w="70" w:type="dxa"/>
              <w:left w:w="95" w:type="dxa"/>
              <w:bottom w:w="70" w:type="dxa"/>
              <w:right w:w="95" w:type="dxa"/>
            </w:tcMar>
            <w:vAlign w:val="center"/>
          </w:tcPr>
          <w:p w14:paraId="332C1839" w14:textId="77777777" w:rsidR="006D4150" w:rsidRDefault="00000000">
            <w:pPr>
              <w:spacing w:after="0" w:line="240" w:lineRule="auto"/>
            </w:pPr>
            <w:r>
              <w:rPr>
                <w:rFonts w:eastAsia="Arial" w:cs="Arial"/>
                <w:b/>
                <w:sz w:val="16"/>
              </w:rPr>
              <w:t>id</w:t>
            </w:r>
          </w:p>
        </w:tc>
        <w:tc>
          <w:tcPr>
            <w:tcW w:w="2016" w:type="dxa"/>
            <w:tcMar>
              <w:top w:w="70" w:type="dxa"/>
              <w:left w:w="95" w:type="dxa"/>
              <w:bottom w:w="70" w:type="dxa"/>
              <w:right w:w="95" w:type="dxa"/>
            </w:tcMar>
            <w:vAlign w:val="center"/>
          </w:tcPr>
          <w:p w14:paraId="3DAA0146" w14:textId="77777777" w:rsidR="006D4150" w:rsidRDefault="00000000">
            <w:pPr>
              <w:spacing w:after="0" w:line="240" w:lineRule="auto"/>
            </w:pPr>
            <w:r>
              <w:rPr>
                <w:rFonts w:eastAsia="Arial" w:cs="Arial"/>
                <w:sz w:val="16"/>
              </w:rPr>
              <w:t>UUID · PK</w:t>
            </w:r>
          </w:p>
        </w:tc>
        <w:tc>
          <w:tcPr>
            <w:tcW w:w="5414" w:type="dxa"/>
            <w:tcMar>
              <w:top w:w="70" w:type="dxa"/>
              <w:left w:w="95" w:type="dxa"/>
              <w:bottom w:w="70" w:type="dxa"/>
              <w:right w:w="95" w:type="dxa"/>
            </w:tcMar>
            <w:vAlign w:val="center"/>
          </w:tcPr>
          <w:p w14:paraId="3DFFA79B" w14:textId="77777777" w:rsidR="006D4150" w:rsidRDefault="00000000">
            <w:pPr>
              <w:spacing w:after="0" w:line="240" w:lineRule="auto"/>
            </w:pPr>
            <w:r>
              <w:rPr>
                <w:rFonts w:eastAsia="Arial" w:cs="Arial"/>
                <w:sz w:val="16"/>
              </w:rPr>
              <w:t>Định danh phiên</w:t>
            </w:r>
          </w:p>
        </w:tc>
      </w:tr>
      <w:tr w:rsidR="006D4150" w14:paraId="4BDC59D8" w14:textId="77777777">
        <w:trPr>
          <w:cantSplit/>
          <w:jc w:val="center"/>
        </w:trPr>
        <w:tc>
          <w:tcPr>
            <w:tcW w:w="2736" w:type="dxa"/>
            <w:shd w:val="clear" w:color="auto" w:fill="F2F6FA"/>
            <w:tcMar>
              <w:top w:w="70" w:type="dxa"/>
              <w:left w:w="95" w:type="dxa"/>
              <w:bottom w:w="70" w:type="dxa"/>
              <w:right w:w="95" w:type="dxa"/>
            </w:tcMar>
            <w:vAlign w:val="center"/>
          </w:tcPr>
          <w:p w14:paraId="57AF2087" w14:textId="77777777" w:rsidR="006D4150" w:rsidRDefault="00000000">
            <w:pPr>
              <w:spacing w:after="0" w:line="240" w:lineRule="auto"/>
            </w:pPr>
            <w:r>
              <w:rPr>
                <w:rFonts w:eastAsia="Arial" w:cs="Arial"/>
                <w:b/>
                <w:sz w:val="16"/>
              </w:rPr>
              <w:t>request_id</w:t>
            </w:r>
          </w:p>
        </w:tc>
        <w:tc>
          <w:tcPr>
            <w:tcW w:w="2016" w:type="dxa"/>
            <w:shd w:val="clear" w:color="auto" w:fill="F2F6FA"/>
            <w:tcMar>
              <w:top w:w="70" w:type="dxa"/>
              <w:left w:w="95" w:type="dxa"/>
              <w:bottom w:w="70" w:type="dxa"/>
              <w:right w:w="95" w:type="dxa"/>
            </w:tcMar>
            <w:vAlign w:val="center"/>
          </w:tcPr>
          <w:p w14:paraId="747FB6AD"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629010AB" w14:textId="77777777" w:rsidR="006D4150" w:rsidRDefault="00000000">
            <w:pPr>
              <w:spacing w:after="0" w:line="240" w:lineRule="auto"/>
            </w:pPr>
            <w:r>
              <w:rPr>
                <w:rFonts w:eastAsia="Arial" w:cs="Arial"/>
                <w:sz w:val="16"/>
              </w:rPr>
              <w:t>reading_requests.id</w:t>
            </w:r>
          </w:p>
        </w:tc>
      </w:tr>
      <w:tr w:rsidR="006D4150" w14:paraId="77E104C2" w14:textId="77777777">
        <w:trPr>
          <w:cantSplit/>
          <w:jc w:val="center"/>
        </w:trPr>
        <w:tc>
          <w:tcPr>
            <w:tcW w:w="2736" w:type="dxa"/>
            <w:tcMar>
              <w:top w:w="70" w:type="dxa"/>
              <w:left w:w="95" w:type="dxa"/>
              <w:bottom w:w="70" w:type="dxa"/>
              <w:right w:w="95" w:type="dxa"/>
            </w:tcMar>
            <w:vAlign w:val="center"/>
          </w:tcPr>
          <w:p w14:paraId="5F6F989F" w14:textId="77777777" w:rsidR="006D4150" w:rsidRDefault="00000000">
            <w:pPr>
              <w:spacing w:after="0" w:line="240" w:lineRule="auto"/>
            </w:pPr>
            <w:r>
              <w:rPr>
                <w:rFonts w:eastAsia="Arial" w:cs="Arial"/>
                <w:b/>
                <w:sz w:val="16"/>
              </w:rPr>
              <w:t>record_id</w:t>
            </w:r>
          </w:p>
        </w:tc>
        <w:tc>
          <w:tcPr>
            <w:tcW w:w="2016" w:type="dxa"/>
            <w:tcMar>
              <w:top w:w="70" w:type="dxa"/>
              <w:left w:w="95" w:type="dxa"/>
              <w:bottom w:w="70" w:type="dxa"/>
              <w:right w:w="95" w:type="dxa"/>
            </w:tcMar>
            <w:vAlign w:val="center"/>
          </w:tcPr>
          <w:p w14:paraId="573EEDD7" w14:textId="77777777" w:rsidR="006D4150" w:rsidRDefault="00000000">
            <w:pPr>
              <w:spacing w:after="0" w:line="240" w:lineRule="auto"/>
            </w:pPr>
            <w:r>
              <w:rPr>
                <w:rFonts w:eastAsia="Arial" w:cs="Arial"/>
                <w:sz w:val="16"/>
              </w:rPr>
              <w:t>UUID · FK</w:t>
            </w:r>
          </w:p>
        </w:tc>
        <w:tc>
          <w:tcPr>
            <w:tcW w:w="5414" w:type="dxa"/>
            <w:tcMar>
              <w:top w:w="70" w:type="dxa"/>
              <w:left w:w="95" w:type="dxa"/>
              <w:bottom w:w="70" w:type="dxa"/>
              <w:right w:w="95" w:type="dxa"/>
            </w:tcMar>
            <w:vAlign w:val="center"/>
          </w:tcPr>
          <w:p w14:paraId="24374865" w14:textId="77777777" w:rsidR="006D4150" w:rsidRDefault="00000000">
            <w:pPr>
              <w:spacing w:after="0" w:line="240" w:lineRule="auto"/>
            </w:pPr>
            <w:r>
              <w:rPr>
                <w:rFonts w:eastAsia="Arial" w:cs="Arial"/>
                <w:sz w:val="16"/>
              </w:rPr>
              <w:t>medical_records.id</w:t>
            </w:r>
          </w:p>
        </w:tc>
      </w:tr>
      <w:tr w:rsidR="006D4150" w14:paraId="0BFDF936" w14:textId="77777777">
        <w:trPr>
          <w:cantSplit/>
          <w:jc w:val="center"/>
        </w:trPr>
        <w:tc>
          <w:tcPr>
            <w:tcW w:w="2736" w:type="dxa"/>
            <w:shd w:val="clear" w:color="auto" w:fill="F2F6FA"/>
            <w:tcMar>
              <w:top w:w="70" w:type="dxa"/>
              <w:left w:w="95" w:type="dxa"/>
              <w:bottom w:w="70" w:type="dxa"/>
              <w:right w:w="95" w:type="dxa"/>
            </w:tcMar>
            <w:vAlign w:val="center"/>
          </w:tcPr>
          <w:p w14:paraId="0E807DEA" w14:textId="77777777" w:rsidR="006D4150" w:rsidRDefault="00000000">
            <w:pPr>
              <w:spacing w:after="0" w:line="240" w:lineRule="auto"/>
            </w:pPr>
            <w:r>
              <w:rPr>
                <w:rFonts w:eastAsia="Arial" w:cs="Arial"/>
                <w:b/>
                <w:sz w:val="16"/>
              </w:rPr>
              <w:t>reading_on / state</w:t>
            </w:r>
          </w:p>
        </w:tc>
        <w:tc>
          <w:tcPr>
            <w:tcW w:w="2016" w:type="dxa"/>
            <w:shd w:val="clear" w:color="auto" w:fill="F2F6FA"/>
            <w:tcMar>
              <w:top w:w="70" w:type="dxa"/>
              <w:left w:w="95" w:type="dxa"/>
              <w:bottom w:w="70" w:type="dxa"/>
              <w:right w:w="95" w:type="dxa"/>
            </w:tcMar>
            <w:vAlign w:val="center"/>
          </w:tcPr>
          <w:p w14:paraId="726B4229" w14:textId="77777777" w:rsidR="006D4150" w:rsidRDefault="00000000">
            <w:pPr>
              <w:spacing w:after="0" w:line="240" w:lineRule="auto"/>
            </w:pPr>
            <w:r>
              <w:rPr>
                <w:rFonts w:eastAsia="Arial" w:cs="Arial"/>
                <w:sz w:val="16"/>
              </w:rPr>
              <w:t>DATE / VARCHAR</w:t>
            </w:r>
          </w:p>
        </w:tc>
        <w:tc>
          <w:tcPr>
            <w:tcW w:w="5414" w:type="dxa"/>
            <w:shd w:val="clear" w:color="auto" w:fill="F2F6FA"/>
            <w:tcMar>
              <w:top w:w="70" w:type="dxa"/>
              <w:left w:w="95" w:type="dxa"/>
              <w:bottom w:w="70" w:type="dxa"/>
              <w:right w:w="95" w:type="dxa"/>
            </w:tcMar>
            <w:vAlign w:val="center"/>
          </w:tcPr>
          <w:p w14:paraId="17D61C07" w14:textId="77777777" w:rsidR="006D4150" w:rsidRDefault="00000000">
            <w:pPr>
              <w:spacing w:after="0" w:line="240" w:lineRule="auto"/>
            </w:pPr>
            <w:r>
              <w:rPr>
                <w:rFonts w:eastAsia="Arial" w:cs="Arial"/>
                <w:sz w:val="16"/>
              </w:rPr>
              <w:t>Ngày đọc và trạng thái phiên</w:t>
            </w:r>
          </w:p>
        </w:tc>
      </w:tr>
      <w:tr w:rsidR="006D4150" w14:paraId="1E4C12BA" w14:textId="77777777">
        <w:trPr>
          <w:cantSplit/>
          <w:jc w:val="center"/>
        </w:trPr>
        <w:tc>
          <w:tcPr>
            <w:tcW w:w="2736" w:type="dxa"/>
            <w:tcMar>
              <w:top w:w="70" w:type="dxa"/>
              <w:left w:w="95" w:type="dxa"/>
              <w:bottom w:w="70" w:type="dxa"/>
              <w:right w:w="95" w:type="dxa"/>
            </w:tcMar>
            <w:vAlign w:val="center"/>
          </w:tcPr>
          <w:p w14:paraId="294E36BB" w14:textId="77777777" w:rsidR="006D4150" w:rsidRDefault="00000000">
            <w:pPr>
              <w:spacing w:after="0" w:line="240" w:lineRule="auto"/>
            </w:pPr>
            <w:r>
              <w:rPr>
                <w:rFonts w:eastAsia="Arial" w:cs="Arial"/>
                <w:b/>
                <w:sz w:val="16"/>
              </w:rPr>
              <w:t>handed_at / handed_by</w:t>
            </w:r>
          </w:p>
        </w:tc>
        <w:tc>
          <w:tcPr>
            <w:tcW w:w="2016" w:type="dxa"/>
            <w:tcMar>
              <w:top w:w="70" w:type="dxa"/>
              <w:left w:w="95" w:type="dxa"/>
              <w:bottom w:w="70" w:type="dxa"/>
              <w:right w:w="95" w:type="dxa"/>
            </w:tcMar>
            <w:vAlign w:val="center"/>
          </w:tcPr>
          <w:p w14:paraId="38965A8F" w14:textId="77777777" w:rsidR="006D4150" w:rsidRDefault="00000000">
            <w:pPr>
              <w:spacing w:after="0" w:line="240" w:lineRule="auto"/>
            </w:pPr>
            <w:r>
              <w:rPr>
                <w:rFonts w:eastAsia="Arial" w:cs="Arial"/>
                <w:sz w:val="16"/>
              </w:rPr>
              <w:t>TIMESTAMP / UUID · FK?</w:t>
            </w:r>
          </w:p>
        </w:tc>
        <w:tc>
          <w:tcPr>
            <w:tcW w:w="5414" w:type="dxa"/>
            <w:tcMar>
              <w:top w:w="70" w:type="dxa"/>
              <w:left w:w="95" w:type="dxa"/>
              <w:bottom w:w="70" w:type="dxa"/>
              <w:right w:w="95" w:type="dxa"/>
            </w:tcMar>
            <w:vAlign w:val="center"/>
          </w:tcPr>
          <w:p w14:paraId="7B1CE362" w14:textId="77777777" w:rsidR="006D4150" w:rsidRDefault="00000000">
            <w:pPr>
              <w:spacing w:after="0" w:line="240" w:lineRule="auto"/>
            </w:pPr>
            <w:r>
              <w:rPr>
                <w:rFonts w:eastAsia="Arial" w:cs="Arial"/>
                <w:sz w:val="16"/>
              </w:rPr>
              <w:t>Thời điểm giao và nhân viên giao</w:t>
            </w:r>
          </w:p>
        </w:tc>
      </w:tr>
      <w:tr w:rsidR="006D4150" w14:paraId="23C7B831" w14:textId="77777777">
        <w:trPr>
          <w:cantSplit/>
          <w:jc w:val="center"/>
        </w:trPr>
        <w:tc>
          <w:tcPr>
            <w:tcW w:w="2736" w:type="dxa"/>
            <w:shd w:val="clear" w:color="auto" w:fill="F2F6FA"/>
            <w:tcMar>
              <w:top w:w="70" w:type="dxa"/>
              <w:left w:w="95" w:type="dxa"/>
              <w:bottom w:w="70" w:type="dxa"/>
              <w:right w:w="95" w:type="dxa"/>
            </w:tcMar>
            <w:vAlign w:val="center"/>
          </w:tcPr>
          <w:p w14:paraId="6777213D" w14:textId="77777777" w:rsidR="006D4150" w:rsidRDefault="00000000">
            <w:pPr>
              <w:spacing w:after="0" w:line="240" w:lineRule="auto"/>
            </w:pPr>
            <w:r>
              <w:rPr>
                <w:rFonts w:eastAsia="Arial" w:cs="Arial"/>
                <w:b/>
                <w:sz w:val="16"/>
              </w:rPr>
              <w:t>received_by</w:t>
            </w:r>
          </w:p>
        </w:tc>
        <w:tc>
          <w:tcPr>
            <w:tcW w:w="2016" w:type="dxa"/>
            <w:shd w:val="clear" w:color="auto" w:fill="F2F6FA"/>
            <w:tcMar>
              <w:top w:w="70" w:type="dxa"/>
              <w:left w:w="95" w:type="dxa"/>
              <w:bottom w:w="70" w:type="dxa"/>
              <w:right w:w="95" w:type="dxa"/>
            </w:tcMar>
            <w:vAlign w:val="center"/>
          </w:tcPr>
          <w:p w14:paraId="60431FCA"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0A27612D" w14:textId="77777777" w:rsidR="006D4150" w:rsidRDefault="00000000">
            <w:pPr>
              <w:spacing w:after="0" w:line="240" w:lineRule="auto"/>
            </w:pPr>
            <w:r>
              <w:rPr>
                <w:rFonts w:eastAsia="Arial" w:cs="Arial"/>
                <w:sz w:val="16"/>
              </w:rPr>
              <w:t>Người nhận hồ sơ</w:t>
            </w:r>
          </w:p>
        </w:tc>
      </w:tr>
      <w:tr w:rsidR="006D4150" w14:paraId="761A1715" w14:textId="77777777">
        <w:trPr>
          <w:cantSplit/>
          <w:jc w:val="center"/>
        </w:trPr>
        <w:tc>
          <w:tcPr>
            <w:tcW w:w="2736" w:type="dxa"/>
            <w:tcMar>
              <w:top w:w="70" w:type="dxa"/>
              <w:left w:w="95" w:type="dxa"/>
              <w:bottom w:w="70" w:type="dxa"/>
              <w:right w:w="95" w:type="dxa"/>
            </w:tcMar>
            <w:vAlign w:val="center"/>
          </w:tcPr>
          <w:p w14:paraId="3FF1F629" w14:textId="77777777" w:rsidR="006D4150" w:rsidRDefault="00000000">
            <w:pPr>
              <w:spacing w:after="0" w:line="240" w:lineRule="auto"/>
            </w:pPr>
            <w:r>
              <w:rPr>
                <w:rFonts w:eastAsia="Arial" w:cs="Arial"/>
                <w:b/>
                <w:sz w:val="16"/>
              </w:rPr>
              <w:t>returned_at / returned_by</w:t>
            </w:r>
          </w:p>
        </w:tc>
        <w:tc>
          <w:tcPr>
            <w:tcW w:w="2016" w:type="dxa"/>
            <w:tcMar>
              <w:top w:w="70" w:type="dxa"/>
              <w:left w:w="95" w:type="dxa"/>
              <w:bottom w:w="70" w:type="dxa"/>
              <w:right w:w="95" w:type="dxa"/>
            </w:tcMar>
            <w:vAlign w:val="center"/>
          </w:tcPr>
          <w:p w14:paraId="407D4BE0" w14:textId="77777777" w:rsidR="006D4150" w:rsidRDefault="00000000">
            <w:pPr>
              <w:spacing w:after="0" w:line="240" w:lineRule="auto"/>
            </w:pPr>
            <w:r>
              <w:rPr>
                <w:rFonts w:eastAsia="Arial" w:cs="Arial"/>
                <w:sz w:val="16"/>
              </w:rPr>
              <w:t>TIMESTAMP / UUID · FK?</w:t>
            </w:r>
          </w:p>
        </w:tc>
        <w:tc>
          <w:tcPr>
            <w:tcW w:w="5414" w:type="dxa"/>
            <w:tcMar>
              <w:top w:w="70" w:type="dxa"/>
              <w:left w:w="95" w:type="dxa"/>
              <w:bottom w:w="70" w:type="dxa"/>
              <w:right w:w="95" w:type="dxa"/>
            </w:tcMar>
            <w:vAlign w:val="center"/>
          </w:tcPr>
          <w:p w14:paraId="21D4A712" w14:textId="77777777" w:rsidR="006D4150" w:rsidRDefault="00000000">
            <w:pPr>
              <w:spacing w:after="0" w:line="240" w:lineRule="auto"/>
            </w:pPr>
            <w:r>
              <w:rPr>
                <w:rFonts w:eastAsia="Arial" w:cs="Arial"/>
                <w:sz w:val="16"/>
              </w:rPr>
              <w:t>Thời điểm và người nhận trả</w:t>
            </w:r>
          </w:p>
        </w:tc>
      </w:tr>
      <w:tr w:rsidR="006D4150" w14:paraId="121F5DE5" w14:textId="77777777">
        <w:trPr>
          <w:cantSplit/>
          <w:jc w:val="center"/>
        </w:trPr>
        <w:tc>
          <w:tcPr>
            <w:tcW w:w="2736" w:type="dxa"/>
            <w:shd w:val="clear" w:color="auto" w:fill="F2F6FA"/>
            <w:tcMar>
              <w:top w:w="70" w:type="dxa"/>
              <w:left w:w="95" w:type="dxa"/>
              <w:bottom w:w="70" w:type="dxa"/>
              <w:right w:w="95" w:type="dxa"/>
            </w:tcMar>
            <w:vAlign w:val="center"/>
          </w:tcPr>
          <w:p w14:paraId="61F46DA6" w14:textId="77777777" w:rsidR="006D4150" w:rsidRDefault="00000000">
            <w:pPr>
              <w:spacing w:after="0" w:line="240" w:lineRule="auto"/>
            </w:pPr>
            <w:r>
              <w:rPr>
                <w:rFonts w:eastAsia="Arial" w:cs="Arial"/>
                <w:b/>
                <w:sz w:val="16"/>
              </w:rPr>
              <w:t>return_location_id</w:t>
            </w:r>
          </w:p>
        </w:tc>
        <w:tc>
          <w:tcPr>
            <w:tcW w:w="2016" w:type="dxa"/>
            <w:shd w:val="clear" w:color="auto" w:fill="F2F6FA"/>
            <w:tcMar>
              <w:top w:w="70" w:type="dxa"/>
              <w:left w:w="95" w:type="dxa"/>
              <w:bottom w:w="70" w:type="dxa"/>
              <w:right w:w="95" w:type="dxa"/>
            </w:tcMar>
            <w:vAlign w:val="center"/>
          </w:tcPr>
          <w:p w14:paraId="791F5E3B" w14:textId="77777777" w:rsidR="006D4150" w:rsidRDefault="00000000">
            <w:pPr>
              <w:spacing w:after="0" w:line="240" w:lineRule="auto"/>
            </w:pPr>
            <w:r>
              <w:rPr>
                <w:rFonts w:eastAsia="Arial" w:cs="Arial"/>
                <w:sz w:val="16"/>
              </w:rPr>
              <w:t>UUID · FK?</w:t>
            </w:r>
          </w:p>
        </w:tc>
        <w:tc>
          <w:tcPr>
            <w:tcW w:w="5414" w:type="dxa"/>
            <w:shd w:val="clear" w:color="auto" w:fill="F2F6FA"/>
            <w:tcMar>
              <w:top w:w="70" w:type="dxa"/>
              <w:left w:w="95" w:type="dxa"/>
              <w:bottom w:w="70" w:type="dxa"/>
              <w:right w:w="95" w:type="dxa"/>
            </w:tcMar>
            <w:vAlign w:val="center"/>
          </w:tcPr>
          <w:p w14:paraId="436EF0F9" w14:textId="77777777" w:rsidR="006D4150" w:rsidRDefault="00000000">
            <w:pPr>
              <w:spacing w:after="0" w:line="240" w:lineRule="auto"/>
            </w:pPr>
            <w:r>
              <w:rPr>
                <w:rFonts w:eastAsia="Arial" w:cs="Arial"/>
                <w:sz w:val="16"/>
              </w:rPr>
              <w:t>Ngăn/kho cất lại; danh mục ngoài lát cắt</w:t>
            </w:r>
          </w:p>
        </w:tc>
      </w:tr>
      <w:tr w:rsidR="006D4150" w14:paraId="56E9FC75" w14:textId="77777777">
        <w:trPr>
          <w:cantSplit/>
          <w:jc w:val="center"/>
        </w:trPr>
        <w:tc>
          <w:tcPr>
            <w:tcW w:w="2736" w:type="dxa"/>
            <w:tcMar>
              <w:top w:w="70" w:type="dxa"/>
              <w:left w:w="95" w:type="dxa"/>
              <w:bottom w:w="70" w:type="dxa"/>
              <w:right w:w="95" w:type="dxa"/>
            </w:tcMar>
            <w:vAlign w:val="center"/>
          </w:tcPr>
          <w:p w14:paraId="5861E113" w14:textId="77777777" w:rsidR="006D4150" w:rsidRDefault="00000000">
            <w:pPr>
              <w:spacing w:after="0" w:line="240" w:lineRule="auto"/>
            </w:pPr>
            <w:r>
              <w:rPr>
                <w:rFonts w:eastAsia="Arial" w:cs="Arial"/>
                <w:b/>
                <w:sz w:val="16"/>
              </w:rPr>
              <w:t>hand_condition / return_condition</w:t>
            </w:r>
          </w:p>
        </w:tc>
        <w:tc>
          <w:tcPr>
            <w:tcW w:w="2016" w:type="dxa"/>
            <w:tcMar>
              <w:top w:w="70" w:type="dxa"/>
              <w:left w:w="95" w:type="dxa"/>
              <w:bottom w:w="70" w:type="dxa"/>
              <w:right w:w="95" w:type="dxa"/>
            </w:tcMar>
            <w:vAlign w:val="center"/>
          </w:tcPr>
          <w:p w14:paraId="3E04694C" w14:textId="77777777" w:rsidR="006D4150" w:rsidRDefault="00000000">
            <w:pPr>
              <w:spacing w:after="0" w:line="240" w:lineRule="auto"/>
            </w:pPr>
            <w:r>
              <w:rPr>
                <w:rFonts w:eastAsia="Arial" w:cs="Arial"/>
                <w:sz w:val="16"/>
              </w:rPr>
              <w:t>VARCHAR</w:t>
            </w:r>
          </w:p>
        </w:tc>
        <w:tc>
          <w:tcPr>
            <w:tcW w:w="5414" w:type="dxa"/>
            <w:tcMar>
              <w:top w:w="70" w:type="dxa"/>
              <w:left w:w="95" w:type="dxa"/>
              <w:bottom w:w="70" w:type="dxa"/>
              <w:right w:w="95" w:type="dxa"/>
            </w:tcMar>
            <w:vAlign w:val="center"/>
          </w:tcPr>
          <w:p w14:paraId="4A4868D1" w14:textId="77777777" w:rsidR="006D4150" w:rsidRDefault="00000000">
            <w:pPr>
              <w:spacing w:after="0" w:line="240" w:lineRule="auto"/>
            </w:pPr>
            <w:r>
              <w:rPr>
                <w:rFonts w:eastAsia="Arial" w:cs="Arial"/>
                <w:sz w:val="16"/>
              </w:rPr>
              <w:t>Tình trạng hồ sơ lúc giao và trả</w:t>
            </w:r>
          </w:p>
        </w:tc>
      </w:tr>
    </w:tbl>
    <w:p w14:paraId="6986E8DF" w14:textId="77777777" w:rsidR="006D4150" w:rsidRDefault="006D4150">
      <w:pPr>
        <w:spacing w:after="20"/>
      </w:pPr>
    </w:p>
    <w:p w14:paraId="77A0A114" w14:textId="77777777" w:rsidR="006D4150" w:rsidRDefault="00000000">
      <w:pPr>
        <w:pStyle w:val="Heading1"/>
      </w:pPr>
      <w:r>
        <w:t>6. Sơ đồ ERD</w:t>
      </w:r>
    </w:p>
    <w:p w14:paraId="685075F2" w14:textId="77777777" w:rsidR="006D4150" w:rsidRDefault="00000000">
      <w:r>
        <w:rPr>
          <w:rFonts w:eastAsia="Arial" w:cs="Arial"/>
        </w:rPr>
        <w:t>ERD sau thể hiện các quan hệ chính giữa năm bảng. Các bảng danh mục/hỗ trợ (roles, employees, departments, record_types, storage_locations, request_events, notifications, audit_events…) không nằm trong hình, dù schema thật có thể dùng chúng và các cột FK có thể tham chiếu tới đó.</w:t>
      </w:r>
    </w:p>
    <w:p w14:paraId="6484E29A" w14:textId="4C913069" w:rsidR="006D4150" w:rsidRDefault="00000000">
      <w:pPr>
        <w:sectPr w:rsidR="006D4150">
          <w:pgSz w:w="12240" w:h="15840"/>
          <w:pgMar w:top="979" w:right="1037" w:bottom="979" w:left="1037" w:header="720" w:footer="720" w:gutter="0"/>
          <w:cols w:space="720"/>
          <w:docGrid w:linePitch="360"/>
        </w:sectPr>
      </w:pPr>
      <w:r>
        <w:br w:type="page"/>
      </w:r>
    </w:p>
    <w:p w14:paraId="3DE4358C" w14:textId="77777777" w:rsidR="006D4150" w:rsidRDefault="006D4150">
      <w:pPr>
        <w:sectPr w:rsidR="006D4150">
          <w:pgSz w:w="15840" w:h="12240" w:orient="landscape"/>
          <w:pgMar w:top="648" w:right="720" w:bottom="691" w:left="720" w:header="720" w:footer="720" w:gutter="0"/>
          <w:cols w:space="720"/>
          <w:docGrid w:linePitch="360"/>
        </w:sectPr>
      </w:pPr>
    </w:p>
    <w:p w14:paraId="76E7232F" w14:textId="77777777" w:rsidR="006D4150" w:rsidRDefault="00000000">
      <w:pPr>
        <w:pStyle w:val="Heading2"/>
      </w:pPr>
      <w:r>
        <w:lastRenderedPageBreak/>
        <w:t>6.1. Quan hệ và lực lượng</w:t>
      </w:r>
    </w:p>
    <w:tbl>
      <w:tblPr>
        <w:tblStyle w:val="TableGrid"/>
        <w:tblW w:w="0" w:type="auto"/>
        <w:jc w:val="center"/>
        <w:tblLayout w:type="fixed"/>
        <w:tblLook w:val="04A0" w:firstRow="1" w:lastRow="0" w:firstColumn="1" w:lastColumn="0" w:noHBand="0" w:noVBand="1"/>
      </w:tblPr>
      <w:tblGrid>
        <w:gridCol w:w="3816"/>
        <w:gridCol w:w="6350"/>
      </w:tblGrid>
      <w:tr w:rsidR="006D4150" w14:paraId="49DBA456" w14:textId="77777777">
        <w:trPr>
          <w:cantSplit/>
          <w:tblHeader/>
          <w:jc w:val="center"/>
        </w:trPr>
        <w:tc>
          <w:tcPr>
            <w:tcW w:w="3816" w:type="dxa"/>
            <w:shd w:val="clear" w:color="auto" w:fill="075B49"/>
            <w:tcMar>
              <w:top w:w="70" w:type="dxa"/>
              <w:left w:w="95" w:type="dxa"/>
              <w:bottom w:w="70" w:type="dxa"/>
              <w:right w:w="95" w:type="dxa"/>
            </w:tcMar>
            <w:vAlign w:val="center"/>
          </w:tcPr>
          <w:p w14:paraId="1C3DAE6C" w14:textId="77777777" w:rsidR="006D4150" w:rsidRDefault="00000000">
            <w:pPr>
              <w:spacing w:after="0"/>
            </w:pPr>
            <w:r>
              <w:rPr>
                <w:rFonts w:eastAsia="Arial" w:cs="Arial"/>
                <w:b/>
                <w:color w:val="FFFFFF"/>
                <w:sz w:val="17"/>
              </w:rPr>
              <w:t>Quan hệ</w:t>
            </w:r>
          </w:p>
        </w:tc>
        <w:tc>
          <w:tcPr>
            <w:tcW w:w="6350" w:type="dxa"/>
            <w:shd w:val="clear" w:color="auto" w:fill="075B49"/>
            <w:tcMar>
              <w:top w:w="70" w:type="dxa"/>
              <w:left w:w="95" w:type="dxa"/>
              <w:bottom w:w="70" w:type="dxa"/>
              <w:right w:w="95" w:type="dxa"/>
            </w:tcMar>
            <w:vAlign w:val="center"/>
          </w:tcPr>
          <w:p w14:paraId="055931E4" w14:textId="77777777" w:rsidR="006D4150" w:rsidRDefault="00000000">
            <w:pPr>
              <w:spacing w:after="0"/>
            </w:pPr>
            <w:r>
              <w:rPr>
                <w:rFonts w:eastAsia="Arial" w:cs="Arial"/>
                <w:b/>
                <w:color w:val="FFFFFF"/>
                <w:sz w:val="17"/>
              </w:rPr>
              <w:t>Diễn giải</w:t>
            </w:r>
          </w:p>
        </w:tc>
      </w:tr>
      <w:tr w:rsidR="006D4150" w14:paraId="0BDD6145" w14:textId="77777777">
        <w:trPr>
          <w:cantSplit/>
          <w:jc w:val="center"/>
        </w:trPr>
        <w:tc>
          <w:tcPr>
            <w:tcW w:w="3816" w:type="dxa"/>
            <w:tcMar>
              <w:top w:w="70" w:type="dxa"/>
              <w:left w:w="95" w:type="dxa"/>
              <w:bottom w:w="70" w:type="dxa"/>
              <w:right w:w="95" w:type="dxa"/>
            </w:tcMar>
            <w:vAlign w:val="center"/>
          </w:tcPr>
          <w:p w14:paraId="0A3C4D0A" w14:textId="77777777" w:rsidR="006D4150" w:rsidRDefault="00000000">
            <w:pPr>
              <w:spacing w:after="0" w:line="240" w:lineRule="auto"/>
            </w:pPr>
            <w:r>
              <w:rPr>
                <w:rFonts w:eastAsia="Arial" w:cs="Arial"/>
                <w:sz w:val="17"/>
              </w:rPr>
              <w:t>app_users 1 — N reading_request_batches</w:t>
            </w:r>
          </w:p>
        </w:tc>
        <w:tc>
          <w:tcPr>
            <w:tcW w:w="6350" w:type="dxa"/>
            <w:tcMar>
              <w:top w:w="70" w:type="dxa"/>
              <w:left w:w="95" w:type="dxa"/>
              <w:bottom w:w="70" w:type="dxa"/>
              <w:right w:w="95" w:type="dxa"/>
            </w:tcMar>
            <w:vAlign w:val="center"/>
          </w:tcPr>
          <w:p w14:paraId="46642B49" w14:textId="77777777" w:rsidR="006D4150" w:rsidRDefault="00000000">
            <w:pPr>
              <w:spacing w:after="0" w:line="240" w:lineRule="auto"/>
            </w:pPr>
            <w:r>
              <w:rPr>
                <w:rFonts w:eastAsia="Arial" w:cs="Arial"/>
                <w:sz w:val="17"/>
              </w:rPr>
              <w:t>Một tài khoản có thể tạo nhiều lô; mỗi lô có một người yêu cầu.</w:t>
            </w:r>
          </w:p>
        </w:tc>
      </w:tr>
      <w:tr w:rsidR="006D4150" w14:paraId="4E72547F" w14:textId="77777777">
        <w:trPr>
          <w:cantSplit/>
          <w:jc w:val="center"/>
        </w:trPr>
        <w:tc>
          <w:tcPr>
            <w:tcW w:w="3816" w:type="dxa"/>
            <w:shd w:val="clear" w:color="auto" w:fill="F2F6FA"/>
            <w:tcMar>
              <w:top w:w="70" w:type="dxa"/>
              <w:left w:w="95" w:type="dxa"/>
              <w:bottom w:w="70" w:type="dxa"/>
              <w:right w:w="95" w:type="dxa"/>
            </w:tcMar>
            <w:vAlign w:val="center"/>
          </w:tcPr>
          <w:p w14:paraId="46E94E10" w14:textId="77777777" w:rsidR="006D4150" w:rsidRDefault="00000000">
            <w:pPr>
              <w:spacing w:after="0" w:line="240" w:lineRule="auto"/>
            </w:pPr>
            <w:r>
              <w:rPr>
                <w:rFonts w:eastAsia="Arial" w:cs="Arial"/>
                <w:sz w:val="17"/>
              </w:rPr>
              <w:t>reading_request_batches 0..1 — N reading_requests</w:t>
            </w:r>
          </w:p>
        </w:tc>
        <w:tc>
          <w:tcPr>
            <w:tcW w:w="6350" w:type="dxa"/>
            <w:shd w:val="clear" w:color="auto" w:fill="F2F6FA"/>
            <w:tcMar>
              <w:top w:w="70" w:type="dxa"/>
              <w:left w:w="95" w:type="dxa"/>
              <w:bottom w:w="70" w:type="dxa"/>
              <w:right w:w="95" w:type="dxa"/>
            </w:tcMar>
            <w:vAlign w:val="center"/>
          </w:tcPr>
          <w:p w14:paraId="7F6485EA" w14:textId="77777777" w:rsidR="006D4150" w:rsidRDefault="00000000">
            <w:pPr>
              <w:spacing w:after="0" w:line="240" w:lineRule="auto"/>
            </w:pPr>
            <w:r>
              <w:rPr>
                <w:rFonts w:eastAsia="Arial" w:cs="Arial"/>
                <w:sz w:val="17"/>
              </w:rPr>
              <w:t>Một yêu cầu có thể thuộc một lô; batch_id NULL giữ tương thích yêu cầu legacy. Một lô gom nhiều hồ sơ.</w:t>
            </w:r>
          </w:p>
        </w:tc>
      </w:tr>
      <w:tr w:rsidR="006D4150" w14:paraId="5A18018C" w14:textId="77777777">
        <w:trPr>
          <w:cantSplit/>
          <w:jc w:val="center"/>
        </w:trPr>
        <w:tc>
          <w:tcPr>
            <w:tcW w:w="3816" w:type="dxa"/>
            <w:tcMar>
              <w:top w:w="70" w:type="dxa"/>
              <w:left w:w="95" w:type="dxa"/>
              <w:bottom w:w="70" w:type="dxa"/>
              <w:right w:w="95" w:type="dxa"/>
            </w:tcMar>
            <w:vAlign w:val="center"/>
          </w:tcPr>
          <w:p w14:paraId="13207AF5" w14:textId="77777777" w:rsidR="006D4150" w:rsidRDefault="00000000">
            <w:pPr>
              <w:spacing w:after="0" w:line="240" w:lineRule="auto"/>
            </w:pPr>
            <w:r>
              <w:rPr>
                <w:rFonts w:eastAsia="Arial" w:cs="Arial"/>
                <w:sz w:val="17"/>
              </w:rPr>
              <w:t>app_users 1 — N reading_requests</w:t>
            </w:r>
          </w:p>
        </w:tc>
        <w:tc>
          <w:tcPr>
            <w:tcW w:w="6350" w:type="dxa"/>
            <w:tcMar>
              <w:top w:w="70" w:type="dxa"/>
              <w:left w:w="95" w:type="dxa"/>
              <w:bottom w:w="70" w:type="dxa"/>
              <w:right w:w="95" w:type="dxa"/>
            </w:tcMar>
            <w:vAlign w:val="center"/>
          </w:tcPr>
          <w:p w14:paraId="6019D547" w14:textId="77777777" w:rsidR="006D4150" w:rsidRDefault="00000000">
            <w:pPr>
              <w:spacing w:after="0" w:line="240" w:lineRule="auto"/>
            </w:pPr>
            <w:r>
              <w:rPr>
                <w:rFonts w:eastAsia="Arial" w:cs="Arial"/>
                <w:sz w:val="17"/>
              </w:rPr>
              <w:t>Người yêu cầu, người kiểm tra, người phê duyệt và người xác nhận được ghi bằng các FK vai trò riêng.</w:t>
            </w:r>
          </w:p>
        </w:tc>
      </w:tr>
      <w:tr w:rsidR="006D4150" w14:paraId="57032341" w14:textId="77777777">
        <w:trPr>
          <w:cantSplit/>
          <w:jc w:val="center"/>
        </w:trPr>
        <w:tc>
          <w:tcPr>
            <w:tcW w:w="3816" w:type="dxa"/>
            <w:shd w:val="clear" w:color="auto" w:fill="F2F6FA"/>
            <w:tcMar>
              <w:top w:w="70" w:type="dxa"/>
              <w:left w:w="95" w:type="dxa"/>
              <w:bottom w:w="70" w:type="dxa"/>
              <w:right w:w="95" w:type="dxa"/>
            </w:tcMar>
            <w:vAlign w:val="center"/>
          </w:tcPr>
          <w:p w14:paraId="66004241" w14:textId="77777777" w:rsidR="006D4150" w:rsidRDefault="00000000">
            <w:pPr>
              <w:spacing w:after="0" w:line="240" w:lineRule="auto"/>
            </w:pPr>
            <w:r>
              <w:rPr>
                <w:rFonts w:eastAsia="Arial" w:cs="Arial"/>
                <w:sz w:val="17"/>
              </w:rPr>
              <w:t>medical_records 1 — N reading_requests</w:t>
            </w:r>
          </w:p>
        </w:tc>
        <w:tc>
          <w:tcPr>
            <w:tcW w:w="6350" w:type="dxa"/>
            <w:shd w:val="clear" w:color="auto" w:fill="F2F6FA"/>
            <w:tcMar>
              <w:top w:w="70" w:type="dxa"/>
              <w:left w:w="95" w:type="dxa"/>
              <w:bottom w:w="70" w:type="dxa"/>
              <w:right w:w="95" w:type="dxa"/>
            </w:tcMar>
            <w:vAlign w:val="center"/>
          </w:tcPr>
          <w:p w14:paraId="32FAB51F" w14:textId="77777777" w:rsidR="006D4150" w:rsidRDefault="00000000">
            <w:pPr>
              <w:spacing w:after="0" w:line="240" w:lineRule="auto"/>
            </w:pPr>
            <w:r>
              <w:rPr>
                <w:rFonts w:eastAsia="Arial" w:cs="Arial"/>
                <w:sz w:val="17"/>
              </w:rPr>
              <w:t>Một hồ sơ có thể xuất hiện trong nhiều yêu cầu theo các thời điểm khác nhau.</w:t>
            </w:r>
          </w:p>
        </w:tc>
      </w:tr>
      <w:tr w:rsidR="006D4150" w14:paraId="2AFB2E0B" w14:textId="77777777">
        <w:trPr>
          <w:cantSplit/>
          <w:jc w:val="center"/>
        </w:trPr>
        <w:tc>
          <w:tcPr>
            <w:tcW w:w="3816" w:type="dxa"/>
            <w:tcMar>
              <w:top w:w="70" w:type="dxa"/>
              <w:left w:w="95" w:type="dxa"/>
              <w:bottom w:w="70" w:type="dxa"/>
              <w:right w:w="95" w:type="dxa"/>
            </w:tcMar>
            <w:vAlign w:val="center"/>
          </w:tcPr>
          <w:p w14:paraId="2E6C48E9" w14:textId="77777777" w:rsidR="006D4150" w:rsidRDefault="00000000">
            <w:pPr>
              <w:spacing w:after="0" w:line="240" w:lineRule="auto"/>
            </w:pPr>
            <w:r>
              <w:rPr>
                <w:rFonts w:eastAsia="Arial" w:cs="Arial"/>
                <w:sz w:val="17"/>
              </w:rPr>
              <w:t>reading_requests 1 — N reading_sessions</w:t>
            </w:r>
          </w:p>
        </w:tc>
        <w:tc>
          <w:tcPr>
            <w:tcW w:w="6350" w:type="dxa"/>
            <w:tcMar>
              <w:top w:w="70" w:type="dxa"/>
              <w:left w:w="95" w:type="dxa"/>
              <w:bottom w:w="70" w:type="dxa"/>
              <w:right w:w="95" w:type="dxa"/>
            </w:tcMar>
            <w:vAlign w:val="center"/>
          </w:tcPr>
          <w:p w14:paraId="0B35D363" w14:textId="77777777" w:rsidR="006D4150" w:rsidRDefault="00000000">
            <w:pPr>
              <w:spacing w:after="0" w:line="240" w:lineRule="auto"/>
            </w:pPr>
            <w:r>
              <w:rPr>
                <w:rFonts w:eastAsia="Arial" w:cs="Arial"/>
                <w:sz w:val="17"/>
              </w:rPr>
              <w:t>Một yêu cầu có thể có các phiên đọc/giao trả theo ngày; khóa duy nhất request_id + reading_on chặn trùng phiên cùng ngày.</w:t>
            </w:r>
          </w:p>
        </w:tc>
      </w:tr>
      <w:tr w:rsidR="006D4150" w14:paraId="3A866F52" w14:textId="77777777">
        <w:trPr>
          <w:cantSplit/>
          <w:jc w:val="center"/>
        </w:trPr>
        <w:tc>
          <w:tcPr>
            <w:tcW w:w="3816" w:type="dxa"/>
            <w:shd w:val="clear" w:color="auto" w:fill="F2F6FA"/>
            <w:tcMar>
              <w:top w:w="70" w:type="dxa"/>
              <w:left w:w="95" w:type="dxa"/>
              <w:bottom w:w="70" w:type="dxa"/>
              <w:right w:w="95" w:type="dxa"/>
            </w:tcMar>
            <w:vAlign w:val="center"/>
          </w:tcPr>
          <w:p w14:paraId="012234DD" w14:textId="77777777" w:rsidR="006D4150" w:rsidRDefault="00000000">
            <w:pPr>
              <w:spacing w:after="0" w:line="240" w:lineRule="auto"/>
            </w:pPr>
            <w:r>
              <w:rPr>
                <w:rFonts w:eastAsia="Arial" w:cs="Arial"/>
                <w:sz w:val="17"/>
              </w:rPr>
              <w:t>medical_records 1 — N reading_sessions</w:t>
            </w:r>
          </w:p>
        </w:tc>
        <w:tc>
          <w:tcPr>
            <w:tcW w:w="6350" w:type="dxa"/>
            <w:shd w:val="clear" w:color="auto" w:fill="F2F6FA"/>
            <w:tcMar>
              <w:top w:w="70" w:type="dxa"/>
              <w:left w:w="95" w:type="dxa"/>
              <w:bottom w:w="70" w:type="dxa"/>
              <w:right w:w="95" w:type="dxa"/>
            </w:tcMar>
            <w:vAlign w:val="center"/>
          </w:tcPr>
          <w:p w14:paraId="1852C619" w14:textId="77777777" w:rsidR="006D4150" w:rsidRDefault="00000000">
            <w:pPr>
              <w:spacing w:after="0" w:line="240" w:lineRule="auto"/>
            </w:pPr>
            <w:r>
              <w:rPr>
                <w:rFonts w:eastAsia="Arial" w:cs="Arial"/>
                <w:sz w:val="17"/>
              </w:rPr>
              <w:t>Mỗi phiên gắn hồ sơ cụ thể để theo dõi tình trạng và vòng đời bản giấy.</w:t>
            </w:r>
          </w:p>
        </w:tc>
      </w:tr>
      <w:tr w:rsidR="006D4150" w14:paraId="690D7C7D" w14:textId="77777777">
        <w:trPr>
          <w:cantSplit/>
          <w:jc w:val="center"/>
        </w:trPr>
        <w:tc>
          <w:tcPr>
            <w:tcW w:w="3816" w:type="dxa"/>
            <w:tcMar>
              <w:top w:w="70" w:type="dxa"/>
              <w:left w:w="95" w:type="dxa"/>
              <w:bottom w:w="70" w:type="dxa"/>
              <w:right w:w="95" w:type="dxa"/>
            </w:tcMar>
            <w:vAlign w:val="center"/>
          </w:tcPr>
          <w:p w14:paraId="526971A5" w14:textId="77777777" w:rsidR="006D4150" w:rsidRDefault="00000000">
            <w:pPr>
              <w:spacing w:after="0" w:line="240" w:lineRule="auto"/>
            </w:pPr>
            <w:r>
              <w:rPr>
                <w:rFonts w:eastAsia="Arial" w:cs="Arial"/>
                <w:sz w:val="17"/>
              </w:rPr>
              <w:t>app_users 0..1 — N reading_sessions</w:t>
            </w:r>
          </w:p>
        </w:tc>
        <w:tc>
          <w:tcPr>
            <w:tcW w:w="6350" w:type="dxa"/>
            <w:tcMar>
              <w:top w:w="70" w:type="dxa"/>
              <w:left w:w="95" w:type="dxa"/>
              <w:bottom w:w="70" w:type="dxa"/>
              <w:right w:w="95" w:type="dxa"/>
            </w:tcMar>
            <w:vAlign w:val="center"/>
          </w:tcPr>
          <w:p w14:paraId="3239A8CD" w14:textId="77777777" w:rsidR="006D4150" w:rsidRDefault="00000000">
            <w:pPr>
              <w:spacing w:after="0" w:line="240" w:lineRule="auto"/>
            </w:pPr>
            <w:r>
              <w:rPr>
                <w:rFonts w:eastAsia="Arial" w:cs="Arial"/>
                <w:sz w:val="17"/>
              </w:rPr>
              <w:t>Các FK handed_by, received_by, returned_by lưu người giao, người nhận và người nhận trả; có thể rỗng trước khi thao tác.</w:t>
            </w:r>
          </w:p>
        </w:tc>
      </w:tr>
    </w:tbl>
    <w:p w14:paraId="456DB435" w14:textId="77777777" w:rsidR="006D4150" w:rsidRDefault="006D4150">
      <w:pPr>
        <w:spacing w:after="20"/>
      </w:pPr>
    </w:p>
    <w:p w14:paraId="1CA72534" w14:textId="77777777" w:rsidR="006D4150" w:rsidRDefault="00000000">
      <w:pPr>
        <w:pStyle w:val="Heading2"/>
      </w:pPr>
      <w:r>
        <w:t>6.2. Ràng buộc toàn vẹn quan trọng</w:t>
      </w:r>
    </w:p>
    <w:p w14:paraId="534B0E76" w14:textId="77777777" w:rsidR="006D4150" w:rsidRDefault="00000000">
      <w:pPr>
        <w:pStyle w:val="ListBullet"/>
        <w:spacing w:after="60"/>
      </w:pPr>
      <w:r>
        <w:rPr>
          <w:rFonts w:eastAsia="Arial" w:cs="Arial"/>
        </w:rPr>
        <w:t>Unique: app_users.username; medical_records.record_code; archive_number khi có giá trị; submit_token ở lô/yêu cầu.</w:t>
      </w:r>
    </w:p>
    <w:p w14:paraId="0176A527" w14:textId="77777777" w:rsidR="006D4150" w:rsidRDefault="00000000">
      <w:pPr>
        <w:pStyle w:val="ListBullet"/>
        <w:spacing w:after="60"/>
      </w:pPr>
      <w:r>
        <w:rPr>
          <w:rFonts w:eastAsia="Arial" w:cs="Arial"/>
        </w:rPr>
        <w:t>Unique theo lô và hồ sơ: (batch_id, record_id) để tránh đưa cùng hồ sơ hai lần trong một lần đăng ký.</w:t>
      </w:r>
    </w:p>
    <w:p w14:paraId="3FAA8C4E" w14:textId="77777777" w:rsidR="006D4150" w:rsidRDefault="00000000">
      <w:pPr>
        <w:pStyle w:val="ListBullet"/>
        <w:spacing w:after="60"/>
      </w:pPr>
      <w:r>
        <w:rPr>
          <w:rFonts w:eastAsia="Arial" w:cs="Arial"/>
        </w:rPr>
        <w:t>Unique phiên theo ngày: (request_id, reading_on); schema áp dụng thêm chỉ mục duy nhất từng phần để ngăn một hồ sơ có nhiều phiên READING mở cùng lúc.</w:t>
      </w:r>
    </w:p>
    <w:p w14:paraId="0CD55C97" w14:textId="77777777" w:rsidR="006D4150" w:rsidRDefault="00000000">
      <w:pPr>
        <w:pStyle w:val="ListBullet"/>
        <w:spacing w:after="60"/>
      </w:pPr>
      <w:r>
        <w:rPr>
          <w:rFonts w:eastAsia="Arial" w:cs="Arial"/>
        </w:rPr>
        <w:t>Các bộ kiểm tra/transaction/version trong mã nguồn hỗ trợ chống cập nhật cạnh tranh; vẫn cần kiểm thử song song trên môi trường nghiệm thu.</w:t>
      </w:r>
    </w:p>
    <w:p w14:paraId="704DBA09" w14:textId="77777777" w:rsidR="006D4150" w:rsidRDefault="00000000">
      <w:pPr>
        <w:pStyle w:val="ListBullet"/>
        <w:spacing w:after="60"/>
      </w:pPr>
      <w:r>
        <w:rPr>
          <w:rFonts w:eastAsia="Arial" w:cs="Arial"/>
        </w:rPr>
        <w:t>Các FK tới roles, departments, record_types, storage_locations và bảng hỗ trợ khác cần được xem trong toàn schema; ERD này chỉ là lát cắt cốt lõi.</w:t>
      </w:r>
    </w:p>
    <w:p w14:paraId="70E6D969" w14:textId="77777777" w:rsidR="006D4150" w:rsidRDefault="00000000">
      <w:pPr>
        <w:pStyle w:val="Heading2"/>
      </w:pPr>
      <w:r>
        <w:t>6.3. Luồng dữ liệu nghiệp vụ</w:t>
      </w:r>
    </w:p>
    <w:tbl>
      <w:tblPr>
        <w:tblStyle w:val="TableGrid"/>
        <w:tblW w:w="0" w:type="auto"/>
        <w:jc w:val="center"/>
        <w:tblLayout w:type="fixed"/>
        <w:tblLook w:val="04A0" w:firstRow="1" w:lastRow="0" w:firstColumn="1" w:lastColumn="0" w:noHBand="0" w:noVBand="1"/>
      </w:tblPr>
      <w:tblGrid>
        <w:gridCol w:w="1152"/>
        <w:gridCol w:w="2448"/>
        <w:gridCol w:w="6566"/>
      </w:tblGrid>
      <w:tr w:rsidR="006D4150" w14:paraId="70AC85D9" w14:textId="77777777">
        <w:trPr>
          <w:cantSplit/>
          <w:tblHeader/>
          <w:jc w:val="center"/>
        </w:trPr>
        <w:tc>
          <w:tcPr>
            <w:tcW w:w="1152" w:type="dxa"/>
            <w:shd w:val="clear" w:color="auto" w:fill="075B49"/>
            <w:tcMar>
              <w:top w:w="70" w:type="dxa"/>
              <w:left w:w="95" w:type="dxa"/>
              <w:bottom w:w="70" w:type="dxa"/>
              <w:right w:w="95" w:type="dxa"/>
            </w:tcMar>
            <w:vAlign w:val="center"/>
          </w:tcPr>
          <w:p w14:paraId="632F91F2" w14:textId="77777777" w:rsidR="006D4150" w:rsidRDefault="00000000">
            <w:pPr>
              <w:spacing w:after="0"/>
            </w:pPr>
            <w:r>
              <w:rPr>
                <w:rFonts w:eastAsia="Arial" w:cs="Arial"/>
                <w:b/>
                <w:color w:val="FFFFFF"/>
                <w:sz w:val="17"/>
              </w:rPr>
              <w:t>Bước</w:t>
            </w:r>
          </w:p>
        </w:tc>
        <w:tc>
          <w:tcPr>
            <w:tcW w:w="2448" w:type="dxa"/>
            <w:shd w:val="clear" w:color="auto" w:fill="075B49"/>
            <w:tcMar>
              <w:top w:w="70" w:type="dxa"/>
              <w:left w:w="95" w:type="dxa"/>
              <w:bottom w:w="70" w:type="dxa"/>
              <w:right w:w="95" w:type="dxa"/>
            </w:tcMar>
            <w:vAlign w:val="center"/>
          </w:tcPr>
          <w:p w14:paraId="32FED40C" w14:textId="77777777" w:rsidR="006D4150" w:rsidRDefault="00000000">
            <w:pPr>
              <w:spacing w:after="0"/>
            </w:pPr>
            <w:r>
              <w:rPr>
                <w:rFonts w:eastAsia="Arial" w:cs="Arial"/>
                <w:b/>
                <w:color w:val="FFFFFF"/>
                <w:sz w:val="17"/>
              </w:rPr>
              <w:t>Bảng chính</w:t>
            </w:r>
          </w:p>
        </w:tc>
        <w:tc>
          <w:tcPr>
            <w:tcW w:w="6566" w:type="dxa"/>
            <w:shd w:val="clear" w:color="auto" w:fill="075B49"/>
            <w:tcMar>
              <w:top w:w="70" w:type="dxa"/>
              <w:left w:w="95" w:type="dxa"/>
              <w:bottom w:w="70" w:type="dxa"/>
              <w:right w:w="95" w:type="dxa"/>
            </w:tcMar>
            <w:vAlign w:val="center"/>
          </w:tcPr>
          <w:p w14:paraId="75198FBF" w14:textId="77777777" w:rsidR="006D4150" w:rsidRDefault="00000000">
            <w:pPr>
              <w:spacing w:after="0"/>
            </w:pPr>
            <w:r>
              <w:rPr>
                <w:rFonts w:eastAsia="Arial" w:cs="Arial"/>
                <w:b/>
                <w:color w:val="FFFFFF"/>
                <w:sz w:val="17"/>
              </w:rPr>
              <w:t>Dữ liệu được ghi</w:t>
            </w:r>
          </w:p>
        </w:tc>
      </w:tr>
      <w:tr w:rsidR="006D4150" w14:paraId="5D567256" w14:textId="77777777">
        <w:trPr>
          <w:cantSplit/>
          <w:jc w:val="center"/>
        </w:trPr>
        <w:tc>
          <w:tcPr>
            <w:tcW w:w="1152" w:type="dxa"/>
            <w:tcMar>
              <w:top w:w="70" w:type="dxa"/>
              <w:left w:w="95" w:type="dxa"/>
              <w:bottom w:w="70" w:type="dxa"/>
              <w:right w:w="95" w:type="dxa"/>
            </w:tcMar>
            <w:vAlign w:val="center"/>
          </w:tcPr>
          <w:p w14:paraId="2597D297" w14:textId="77777777" w:rsidR="006D4150" w:rsidRDefault="00000000">
            <w:pPr>
              <w:spacing w:after="0" w:line="240" w:lineRule="auto"/>
            </w:pPr>
            <w:r>
              <w:rPr>
                <w:rFonts w:eastAsia="Arial" w:cs="Arial"/>
                <w:b/>
                <w:sz w:val="17"/>
              </w:rPr>
              <w:t>1. Gửi đăng ký</w:t>
            </w:r>
          </w:p>
        </w:tc>
        <w:tc>
          <w:tcPr>
            <w:tcW w:w="2448" w:type="dxa"/>
            <w:tcMar>
              <w:top w:w="70" w:type="dxa"/>
              <w:left w:w="95" w:type="dxa"/>
              <w:bottom w:w="70" w:type="dxa"/>
              <w:right w:w="95" w:type="dxa"/>
            </w:tcMar>
            <w:vAlign w:val="center"/>
          </w:tcPr>
          <w:p w14:paraId="4C76AEF7" w14:textId="77777777" w:rsidR="006D4150" w:rsidRDefault="00000000">
            <w:pPr>
              <w:spacing w:after="0" w:line="240" w:lineRule="auto"/>
            </w:pPr>
            <w:r>
              <w:rPr>
                <w:rFonts w:eastAsia="Arial" w:cs="Arial"/>
                <w:sz w:val="17"/>
              </w:rPr>
              <w:t>reading_request_batches</w:t>
            </w:r>
          </w:p>
        </w:tc>
        <w:tc>
          <w:tcPr>
            <w:tcW w:w="6566" w:type="dxa"/>
            <w:tcMar>
              <w:top w:w="70" w:type="dxa"/>
              <w:left w:w="95" w:type="dxa"/>
              <w:bottom w:w="70" w:type="dxa"/>
              <w:right w:w="95" w:type="dxa"/>
            </w:tcMar>
            <w:vAlign w:val="center"/>
          </w:tcPr>
          <w:p w14:paraId="002317D8" w14:textId="77777777" w:rsidR="006D4150" w:rsidRDefault="00000000">
            <w:pPr>
              <w:spacing w:after="0" w:line="240" w:lineRule="auto"/>
            </w:pPr>
            <w:r>
              <w:rPr>
                <w:rFonts w:eastAsia="Arial" w:cs="Arial"/>
                <w:sz w:val="17"/>
              </w:rPr>
              <w:t>Người gửi, lý do chung, ngày đăng ký, nhánh Director.</w:t>
            </w:r>
          </w:p>
        </w:tc>
      </w:tr>
      <w:tr w:rsidR="006D4150" w14:paraId="73049BD7" w14:textId="77777777">
        <w:trPr>
          <w:cantSplit/>
          <w:jc w:val="center"/>
        </w:trPr>
        <w:tc>
          <w:tcPr>
            <w:tcW w:w="1152" w:type="dxa"/>
            <w:shd w:val="clear" w:color="auto" w:fill="F2F6FA"/>
            <w:tcMar>
              <w:top w:w="70" w:type="dxa"/>
              <w:left w:w="95" w:type="dxa"/>
              <w:bottom w:w="70" w:type="dxa"/>
              <w:right w:w="95" w:type="dxa"/>
            </w:tcMar>
            <w:vAlign w:val="center"/>
          </w:tcPr>
          <w:p w14:paraId="586D4846" w14:textId="77777777" w:rsidR="006D4150" w:rsidRDefault="00000000">
            <w:pPr>
              <w:spacing w:after="0" w:line="240" w:lineRule="auto"/>
            </w:pPr>
            <w:r>
              <w:rPr>
                <w:rFonts w:eastAsia="Arial" w:cs="Arial"/>
                <w:b/>
                <w:sz w:val="17"/>
              </w:rPr>
              <w:t>2. Tạo yêu cầu từng hồ sơ</w:t>
            </w:r>
          </w:p>
        </w:tc>
        <w:tc>
          <w:tcPr>
            <w:tcW w:w="2448" w:type="dxa"/>
            <w:shd w:val="clear" w:color="auto" w:fill="F2F6FA"/>
            <w:tcMar>
              <w:top w:w="70" w:type="dxa"/>
              <w:left w:w="95" w:type="dxa"/>
              <w:bottom w:w="70" w:type="dxa"/>
              <w:right w:w="95" w:type="dxa"/>
            </w:tcMar>
            <w:vAlign w:val="center"/>
          </w:tcPr>
          <w:p w14:paraId="737A9765" w14:textId="77777777" w:rsidR="006D4150" w:rsidRDefault="00000000">
            <w:pPr>
              <w:spacing w:after="0" w:line="240" w:lineRule="auto"/>
            </w:pPr>
            <w:r>
              <w:rPr>
                <w:rFonts w:eastAsia="Arial" w:cs="Arial"/>
                <w:sz w:val="17"/>
              </w:rPr>
              <w:t>reading_requests</w:t>
            </w:r>
          </w:p>
        </w:tc>
        <w:tc>
          <w:tcPr>
            <w:tcW w:w="6566" w:type="dxa"/>
            <w:shd w:val="clear" w:color="auto" w:fill="F2F6FA"/>
            <w:tcMar>
              <w:top w:w="70" w:type="dxa"/>
              <w:left w:w="95" w:type="dxa"/>
              <w:bottom w:w="70" w:type="dxa"/>
              <w:right w:w="95" w:type="dxa"/>
            </w:tcMar>
            <w:vAlign w:val="center"/>
          </w:tcPr>
          <w:p w14:paraId="410EE218" w14:textId="77777777" w:rsidR="006D4150" w:rsidRDefault="00000000">
            <w:pPr>
              <w:spacing w:after="0" w:line="240" w:lineRule="auto"/>
            </w:pPr>
            <w:r>
              <w:rPr>
                <w:rFonts w:eastAsia="Arial" w:cs="Arial"/>
                <w:sz w:val="17"/>
              </w:rPr>
              <w:t>Hồ sơ, người yêu cầu, trạng thái, người kiểm tra/phê duyệt và ghi chú.</w:t>
            </w:r>
          </w:p>
        </w:tc>
      </w:tr>
      <w:tr w:rsidR="006D4150" w14:paraId="41B10B80" w14:textId="77777777">
        <w:trPr>
          <w:cantSplit/>
          <w:jc w:val="center"/>
        </w:trPr>
        <w:tc>
          <w:tcPr>
            <w:tcW w:w="1152" w:type="dxa"/>
            <w:tcMar>
              <w:top w:w="70" w:type="dxa"/>
              <w:left w:w="95" w:type="dxa"/>
              <w:bottom w:w="70" w:type="dxa"/>
              <w:right w:w="95" w:type="dxa"/>
            </w:tcMar>
            <w:vAlign w:val="center"/>
          </w:tcPr>
          <w:p w14:paraId="12DB813E" w14:textId="77777777" w:rsidR="006D4150" w:rsidRDefault="00000000">
            <w:pPr>
              <w:spacing w:after="0" w:line="240" w:lineRule="auto"/>
            </w:pPr>
            <w:r>
              <w:rPr>
                <w:rFonts w:eastAsia="Arial" w:cs="Arial"/>
                <w:b/>
                <w:sz w:val="17"/>
              </w:rPr>
              <w:t>3. Duyệt và xác nhận lịch</w:t>
            </w:r>
          </w:p>
        </w:tc>
        <w:tc>
          <w:tcPr>
            <w:tcW w:w="2448" w:type="dxa"/>
            <w:tcMar>
              <w:top w:w="70" w:type="dxa"/>
              <w:left w:w="95" w:type="dxa"/>
              <w:bottom w:w="70" w:type="dxa"/>
              <w:right w:w="95" w:type="dxa"/>
            </w:tcMar>
            <w:vAlign w:val="center"/>
          </w:tcPr>
          <w:p w14:paraId="09F9DE00" w14:textId="77777777" w:rsidR="006D4150" w:rsidRDefault="00000000">
            <w:pPr>
              <w:spacing w:after="0" w:line="240" w:lineRule="auto"/>
            </w:pPr>
            <w:r>
              <w:rPr>
                <w:rFonts w:eastAsia="Arial" w:cs="Arial"/>
                <w:sz w:val="17"/>
              </w:rPr>
              <w:t>reading_requests</w:t>
            </w:r>
          </w:p>
        </w:tc>
        <w:tc>
          <w:tcPr>
            <w:tcW w:w="6566" w:type="dxa"/>
            <w:tcMar>
              <w:top w:w="70" w:type="dxa"/>
              <w:left w:w="95" w:type="dxa"/>
              <w:bottom w:w="70" w:type="dxa"/>
              <w:right w:w="95" w:type="dxa"/>
            </w:tcMar>
            <w:vAlign w:val="center"/>
          </w:tcPr>
          <w:p w14:paraId="51C65B7F" w14:textId="77777777" w:rsidR="006D4150" w:rsidRDefault="00000000">
            <w:pPr>
              <w:spacing w:after="0" w:line="240" w:lineRule="auto"/>
            </w:pPr>
            <w:r>
              <w:rPr>
                <w:rFonts w:eastAsia="Arial" w:cs="Arial"/>
                <w:sz w:val="17"/>
              </w:rPr>
              <w:t>Kết quả, lý do, người xác nhận, thời điểm xác nhận; lịch ngày/phòng theo luồng ứng dụng.</w:t>
            </w:r>
          </w:p>
        </w:tc>
      </w:tr>
      <w:tr w:rsidR="006D4150" w14:paraId="2967716D" w14:textId="77777777">
        <w:trPr>
          <w:cantSplit/>
          <w:jc w:val="center"/>
        </w:trPr>
        <w:tc>
          <w:tcPr>
            <w:tcW w:w="1152" w:type="dxa"/>
            <w:shd w:val="clear" w:color="auto" w:fill="F2F6FA"/>
            <w:tcMar>
              <w:top w:w="70" w:type="dxa"/>
              <w:left w:w="95" w:type="dxa"/>
              <w:bottom w:w="70" w:type="dxa"/>
              <w:right w:w="95" w:type="dxa"/>
            </w:tcMar>
            <w:vAlign w:val="center"/>
          </w:tcPr>
          <w:p w14:paraId="40130AB6" w14:textId="77777777" w:rsidR="006D4150" w:rsidRDefault="00000000">
            <w:pPr>
              <w:spacing w:after="0" w:line="240" w:lineRule="auto"/>
            </w:pPr>
            <w:r>
              <w:rPr>
                <w:rFonts w:eastAsia="Arial" w:cs="Arial"/>
                <w:b/>
                <w:sz w:val="17"/>
              </w:rPr>
              <w:t>4. Giao/đọc/trả</w:t>
            </w:r>
          </w:p>
        </w:tc>
        <w:tc>
          <w:tcPr>
            <w:tcW w:w="2448" w:type="dxa"/>
            <w:shd w:val="clear" w:color="auto" w:fill="F2F6FA"/>
            <w:tcMar>
              <w:top w:w="70" w:type="dxa"/>
              <w:left w:w="95" w:type="dxa"/>
              <w:bottom w:w="70" w:type="dxa"/>
              <w:right w:w="95" w:type="dxa"/>
            </w:tcMar>
            <w:vAlign w:val="center"/>
          </w:tcPr>
          <w:p w14:paraId="358EC075" w14:textId="77777777" w:rsidR="006D4150" w:rsidRDefault="00000000">
            <w:pPr>
              <w:spacing w:after="0" w:line="240" w:lineRule="auto"/>
            </w:pPr>
            <w:r>
              <w:rPr>
                <w:rFonts w:eastAsia="Arial" w:cs="Arial"/>
                <w:sz w:val="17"/>
              </w:rPr>
              <w:t>reading_sessions</w:t>
            </w:r>
          </w:p>
        </w:tc>
        <w:tc>
          <w:tcPr>
            <w:tcW w:w="6566" w:type="dxa"/>
            <w:shd w:val="clear" w:color="auto" w:fill="F2F6FA"/>
            <w:tcMar>
              <w:top w:w="70" w:type="dxa"/>
              <w:left w:w="95" w:type="dxa"/>
              <w:bottom w:w="70" w:type="dxa"/>
              <w:right w:w="95" w:type="dxa"/>
            </w:tcMar>
            <w:vAlign w:val="center"/>
          </w:tcPr>
          <w:p w14:paraId="407A2843" w14:textId="77777777" w:rsidR="006D4150" w:rsidRDefault="00000000">
            <w:pPr>
              <w:spacing w:after="0" w:line="240" w:lineRule="auto"/>
            </w:pPr>
            <w:r>
              <w:rPr>
                <w:rFonts w:eastAsia="Arial" w:cs="Arial"/>
                <w:sz w:val="17"/>
              </w:rPr>
              <w:t>Ngày đọc, trạng thái, thời điểm/người giao nhận, tình trạng và vị trí hoàn trả.</w:t>
            </w:r>
          </w:p>
        </w:tc>
      </w:tr>
      <w:tr w:rsidR="006D4150" w14:paraId="4705119F" w14:textId="77777777">
        <w:trPr>
          <w:cantSplit/>
          <w:jc w:val="center"/>
        </w:trPr>
        <w:tc>
          <w:tcPr>
            <w:tcW w:w="1152" w:type="dxa"/>
            <w:tcMar>
              <w:top w:w="70" w:type="dxa"/>
              <w:left w:w="95" w:type="dxa"/>
              <w:bottom w:w="70" w:type="dxa"/>
              <w:right w:w="95" w:type="dxa"/>
            </w:tcMar>
            <w:vAlign w:val="center"/>
          </w:tcPr>
          <w:p w14:paraId="00772956" w14:textId="77777777" w:rsidR="006D4150" w:rsidRDefault="00000000">
            <w:pPr>
              <w:spacing w:after="0" w:line="240" w:lineRule="auto"/>
            </w:pPr>
            <w:r>
              <w:rPr>
                <w:rFonts w:eastAsia="Arial" w:cs="Arial"/>
                <w:b/>
                <w:sz w:val="17"/>
              </w:rPr>
              <w:t>5. Cập nhật hồ sơ</w:t>
            </w:r>
          </w:p>
        </w:tc>
        <w:tc>
          <w:tcPr>
            <w:tcW w:w="2448" w:type="dxa"/>
            <w:tcMar>
              <w:top w:w="70" w:type="dxa"/>
              <w:left w:w="95" w:type="dxa"/>
              <w:bottom w:w="70" w:type="dxa"/>
              <w:right w:w="95" w:type="dxa"/>
            </w:tcMar>
            <w:vAlign w:val="center"/>
          </w:tcPr>
          <w:p w14:paraId="76796756" w14:textId="77777777" w:rsidR="006D4150" w:rsidRDefault="00000000">
            <w:pPr>
              <w:spacing w:after="0" w:line="240" w:lineRule="auto"/>
            </w:pPr>
            <w:r>
              <w:rPr>
                <w:rFonts w:eastAsia="Arial" w:cs="Arial"/>
                <w:sz w:val="17"/>
              </w:rPr>
              <w:t>medical_records</w:t>
            </w:r>
          </w:p>
        </w:tc>
        <w:tc>
          <w:tcPr>
            <w:tcW w:w="6566" w:type="dxa"/>
            <w:tcMar>
              <w:top w:w="70" w:type="dxa"/>
              <w:left w:w="95" w:type="dxa"/>
              <w:bottom w:w="70" w:type="dxa"/>
              <w:right w:w="95" w:type="dxa"/>
            </w:tcMar>
            <w:vAlign w:val="center"/>
          </w:tcPr>
          <w:p w14:paraId="2A7E36B2" w14:textId="77777777" w:rsidR="006D4150" w:rsidRDefault="00000000">
            <w:pPr>
              <w:spacing w:after="0" w:line="240" w:lineRule="auto"/>
            </w:pPr>
            <w:r>
              <w:rPr>
                <w:rFonts w:eastAsia="Arial" w:cs="Arial"/>
                <w:sz w:val="17"/>
              </w:rPr>
              <w:t>Trạng thái bản giấy, vị trí hiện tại và cờ bản điện tử/bản giấy.</w:t>
            </w:r>
          </w:p>
        </w:tc>
      </w:tr>
    </w:tbl>
    <w:p w14:paraId="2881DB21" w14:textId="77777777" w:rsidR="006D4150" w:rsidRDefault="006D4150">
      <w:pPr>
        <w:spacing w:after="20"/>
      </w:pPr>
    </w:p>
    <w:p w14:paraId="443F4434" w14:textId="2AC0E089" w:rsidR="00C0644A" w:rsidRDefault="00C0644A">
      <w:pPr>
        <w:spacing w:after="20"/>
      </w:pPr>
      <w:r>
        <w:t>PHỤ LỤC (</w:t>
      </w:r>
      <w:r>
        <w:t>SAU THAM CHIẾU)</w:t>
      </w:r>
    </w:p>
    <w:p w14:paraId="7DC2DA26" w14:textId="77777777" w:rsidR="00C0644A" w:rsidRDefault="00C0644A">
      <w:pPr>
        <w:spacing w:after="20"/>
      </w:pPr>
    </w:p>
    <w:sectPr w:rsidR="00C0644A" w:rsidSect="00034616">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629542">
    <w:abstractNumId w:val="8"/>
  </w:num>
  <w:num w:numId="2" w16cid:durableId="1247958934">
    <w:abstractNumId w:val="6"/>
  </w:num>
  <w:num w:numId="3" w16cid:durableId="1820421733">
    <w:abstractNumId w:val="5"/>
  </w:num>
  <w:num w:numId="4" w16cid:durableId="496922259">
    <w:abstractNumId w:val="4"/>
  </w:num>
  <w:num w:numId="5" w16cid:durableId="2145002391">
    <w:abstractNumId w:val="7"/>
  </w:num>
  <w:num w:numId="6" w16cid:durableId="387724085">
    <w:abstractNumId w:val="3"/>
  </w:num>
  <w:num w:numId="7" w16cid:durableId="922644224">
    <w:abstractNumId w:val="2"/>
  </w:num>
  <w:num w:numId="8" w16cid:durableId="143359356">
    <w:abstractNumId w:val="1"/>
  </w:num>
  <w:num w:numId="9" w16cid:durableId="1306203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0B2"/>
    <w:rsid w:val="0015074B"/>
    <w:rsid w:val="002356FB"/>
    <w:rsid w:val="0029639D"/>
    <w:rsid w:val="002A4641"/>
    <w:rsid w:val="00326F90"/>
    <w:rsid w:val="00424707"/>
    <w:rsid w:val="006D4150"/>
    <w:rsid w:val="00717240"/>
    <w:rsid w:val="00AA1D8D"/>
    <w:rsid w:val="00AE4101"/>
    <w:rsid w:val="00B47730"/>
    <w:rsid w:val="00C0644A"/>
    <w:rsid w:val="00CB0664"/>
    <w:rsid w:val="00CF5AED"/>
    <w:rsid w:val="00DD1507"/>
    <w:rsid w:val="00E47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A05CF"/>
  <w14:defaultImageDpi w14:val="300"/>
  <w15:docId w15:val="{A4E23FB7-1A2E-427B-B18B-5972BE86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color w:val="17324D"/>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75B49"/>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75B4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75B4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15</Pages>
  <Words>2494</Words>
  <Characters>14219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Đặc tả yêu cầu hệ thống và thiết kế cơ sở dữ liệu MRM</vt:lpstr>
    </vt:vector>
  </TitlesOfParts>
  <Manager/>
  <Company/>
  <LinksUpToDate>false</LinksUpToDate>
  <CharactersWithSpaces>16680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hệ thống và thiết kế cơ sở dữ liệu MRM</dc:title>
  <dc:subject>FR, NFR, thiết kế database và ERD</dc:subject>
  <dc:creator/>
  <cp:keywords>MRM, FR, NFR, database, ERD</cp:keywords>
  <dc:description>generated by python-docx</dc:description>
  <cp:lastModifiedBy>Ta Duc Manh 20252656M</cp:lastModifiedBy>
  <cp:revision>2</cp:revision>
  <dcterms:created xsi:type="dcterms:W3CDTF">2013-12-23T23:15:00Z</dcterms:created>
  <dcterms:modified xsi:type="dcterms:W3CDTF">2026-10-27T04:23:00Z</dcterms:modified>
  <cp:category/>
</cp:coreProperties>
</file>